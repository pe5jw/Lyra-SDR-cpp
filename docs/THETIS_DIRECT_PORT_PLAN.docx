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LYRA-CPP — THETIS DIRECT-PORT PLAN (TX)</w:t>
      </w:r>
    </w:p>
    <w:p>
      <w:r>
        <w:rPr>
          <w:b/>
        </w:rPr>
        <w:t>Authoritative doc for the current TX work direction.</w:t>
      </w:r>
    </w:p>
    <w:p>
      <w:pPr>
        <w:ind w:left="432"/>
      </w:pPr>
      <w:r>
        <w:rPr>
          <w:i/>
          <w:color w:val="505050"/>
        </w:rPr>
        <w:t>[!] The older `EXECUTION_PLAN.md` (Step 14 wire-layer rebuild,</w:t>
      </w:r>
    </w:p>
    <w:p>
      <w:pPr>
        <w:ind w:left="432"/>
      </w:pPr>
      <w:r>
        <w:rPr>
          <w:i/>
          <w:color w:val="505050"/>
        </w:rPr>
        <w:t>Phase 3 etc.) describes a DIFFERENT approach that is now</w:t>
      </w:r>
    </w:p>
    <w:p>
      <w:pPr>
        <w:ind w:left="432"/>
      </w:pPr>
      <w:r>
        <w:rPr>
          <w:i/>
          <w:color w:val="505050"/>
        </w:rPr>
        <w:t>superseded for the TX work.  Do NOT mix the two plans — that</w:t>
      </w:r>
    </w:p>
    <w:p>
      <w:pPr>
        <w:ind w:left="432"/>
      </w:pPr>
      <w:r>
        <w:rPr>
          <w:i/>
          <w:color w:val="505050"/>
        </w:rPr>
        <w:t>doc tracks an earlier wire-rebuild pass which was partial and</w:t>
      </w:r>
    </w:p>
    <w:p>
      <w:pPr>
        <w:ind w:left="432"/>
      </w:pPr>
      <w:r>
        <w:rPr>
          <w:i/>
          <w:color w:val="505050"/>
        </w:rPr>
        <w:t>Lyra-native-leaning.  THIS doc is the active plan going</w:t>
      </w:r>
    </w:p>
    <w:p>
      <w:pPr>
        <w:ind w:left="432"/>
      </w:pPr>
      <w:r>
        <w:rPr>
          <w:i/>
          <w:color w:val="505050"/>
        </w:rPr>
        <w:t>forward.  Old doc remains in tree for historical reference</w:t>
      </w:r>
    </w:p>
    <w:p>
      <w:pPr>
        <w:ind w:left="432"/>
      </w:pPr>
      <w:r>
        <w:rPr>
          <w:i/>
          <w:color w:val="505050"/>
        </w:rPr>
        <w:t>only (some shipped pieces from it are still in production —</w:t>
      </w:r>
    </w:p>
    <w:p>
      <w:pPr>
        <w:ind w:left="432"/>
      </w:pPr>
      <w:r>
        <w:rPr>
          <w:i/>
          <w:color w:val="505050"/>
        </w:rPr>
        <w:t>noted per-component in the registry below).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8"/>
        </w:rPr>
        <w:t>tx-rebuild</w:t>
      </w:r>
      <w:r>
        <w:t xml:space="preserve"> (the direct-port work lives here; </w:t>
      </w:r>
      <w:r>
        <w:rPr>
          <w:rFonts w:ascii="Consolas" w:hAnsi="Consolas"/>
          <w:sz w:val="18"/>
        </w:rPr>
        <w:t>origin/main</w:t>
      </w:r>
      <w:r>
        <w:t xml:space="preserve"> carries the earlier Step 14 / TX-1 line and is deliberately untouched by the direct-port arc).</w:t>
      </w:r>
    </w:p>
    <w:p>
      <w:r>
        <w:rPr>
          <w:b/>
        </w:rPr>
        <w:t>Reference tree (the ONLY trusted TX reference):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D:\sdrprojects\OpenHPSDR-Thetis-2.10.3.13\Project Files\Source\</w:t>
      </w:r>
    </w:p>
    <w:p>
      <w:pPr>
        <w:pStyle w:val="ListBullet"/>
        <w:ind w:left="792"/>
      </w:pPr>
      <w:r>
        <w:rPr>
          <w:rFonts w:ascii="Consolas" w:hAnsi="Consolas"/>
          <w:sz w:val="18"/>
        </w:rPr>
        <w:t>wdsp\*.c</w:t>
      </w:r>
      <w:r>
        <w:t xml:space="preserve"> — WDSP DSP engine (GPL v3+, port-with-attribution OK)</w:t>
      </w:r>
    </w:p>
    <w:p>
      <w:pPr>
        <w:pStyle w:val="ListBullet"/>
        <w:ind w:left="792"/>
      </w:pPr>
      <w:r>
        <w:rPr>
          <w:rFonts w:ascii="Consolas" w:hAnsi="Consolas"/>
          <w:sz w:val="18"/>
        </w:rPr>
        <w:t>ChannelMaster\*.c</w:t>
      </w:r>
      <w:r>
        <w:t xml:space="preserve"> — wire layer (GPL v3+, port-with-attribution OK)</w:t>
      </w:r>
    </w:p>
    <w:p>
      <w:pPr>
        <w:pStyle w:val="ListBullet"/>
        <w:ind w:left="792"/>
      </w:pPr>
      <w:r>
        <w:rPr>
          <w:rFonts w:ascii="Consolas" w:hAnsi="Consolas"/>
          <w:sz w:val="18"/>
        </w:rPr>
        <w:t>Console\*.cs</w:t>
      </w:r>
      <w:r>
        <w:t xml:space="preserve"> — C# UI/control glue (study ONLY; write Lyra-native equivalents)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Y:\Claude local\_hl2src\</w:t>
      </w:r>
      <w:r>
        <w:t xml:space="preserve"> — HL2+ ak4951v4 gateware RTL</w:t>
      </w:r>
    </w:p>
    <w:p>
      <w:r>
        <w:t>(</w:t>
      </w:r>
      <w:r>
        <w:rPr>
          <w:rFonts w:ascii="Consolas" w:hAnsi="Consolas"/>
          <w:sz w:val="18"/>
        </w:rPr>
        <w:t>control.v</w:t>
      </w:r>
      <w:r>
        <w:t xml:space="preserve"> / </w:t>
      </w:r>
      <w:r>
        <w:rPr>
          <w:rFonts w:ascii="Consolas" w:hAnsi="Consolas"/>
          <w:sz w:val="18"/>
        </w:rPr>
        <w:t>radio.v</w:t>
      </w:r>
      <w:r>
        <w:t xml:space="preserve"> / </w:t>
      </w:r>
      <w:r>
        <w:rPr>
          <w:rFonts w:ascii="Consolas" w:hAnsi="Consolas"/>
          <w:sz w:val="18"/>
        </w:rPr>
        <w:t>usopenhpsdr1.v</w:t>
      </w:r>
      <w:r>
        <w:t xml:space="preserve"> etc. — the ground truth when host-side reference and gateware disagree)</w:t>
      </w:r>
    </w:p>
    <w:p>
      <w:r>
        <w:rPr>
          <w:b/>
        </w:rPr>
        <w:t>Provenance &amp; attribution rule (operator-locked 2026-06-09, supersedes the 2026-05-31 "no-attribution-in-commits" tightening):</w:t>
      </w:r>
    </w:p>
    <w:p>
      <w:r>
        <w:t>Lyra-cpp is a derivative work of openHPSDR Thetis (ChannelMaster + WDSP modules), GPL v3+. The GitHub project description openly states this: *"TX baseline ported from openHPSDR Thetis (ChannelMaster) with Lyra-native DSP additions."* Open attribution is both legally required (GPL) and operator-intended (public project posture).</w:t>
      </w:r>
    </w:p>
    <w:p>
      <w:pPr>
        <w:pStyle w:val="ListNumber"/>
        <w:ind w:left="360"/>
      </w:pPr>
      <w:r>
        <w:rPr>
          <w:b/>
        </w:rPr>
        <w:t>License attribution at file head — REQUIRED.</w:t>
      </w:r>
      <w:r>
        <w:t xml:space="preserve"> Any file ported from WDSP or ChannelMaster carries a header block crediting upstream (NR0V for WDSP modules; openHPSDR Thetis for ChannelMaster modules) + the GPL v3+ notice. Existing </w:t>
      </w:r>
      <w:r>
        <w:rPr>
          <w:rFonts w:ascii="Consolas" w:hAnsi="Consolas"/>
          <w:sz w:val="18"/>
        </w:rPr>
        <w:t>AAMix.{h,cpp}</w:t>
      </w:r>
      <w:r>
        <w:t xml:space="preserve">, </w:t>
      </w:r>
      <w:r>
        <w:rPr>
          <w:rFonts w:ascii="Consolas" w:hAnsi="Consolas"/>
          <w:sz w:val="18"/>
        </w:rPr>
        <w:t>CMaster.cpp</w:t>
      </w:r>
      <w:r>
        <w:t xml:space="preserve">, </w:t>
      </w:r>
      <w:r>
        <w:rPr>
          <w:rFonts w:ascii="Consolas" w:hAnsi="Consolas"/>
          <w:sz w:val="18"/>
        </w:rPr>
        <w:t>RadioNet.cpp</w:t>
      </w:r>
      <w:r>
        <w:t xml:space="preserve"> etc. already follow this; keep it.</w:t>
      </w:r>
    </w:p>
    <w:p>
      <w:pPr>
        <w:pStyle w:val="ListNumber"/>
        <w:ind w:left="360"/>
      </w:pPr>
      <w:r>
        <w:rPr>
          <w:b/>
        </w:rPr>
        <w:t>Code comments citing source — ENCOURAGED.</w:t>
      </w:r>
      <w:r>
        <w:t xml:space="preserve"> Citations may name the reference openly (</w:t>
      </w:r>
      <w:r>
        <w:rPr>
          <w:rFonts w:ascii="Consolas" w:hAnsi="Consolas"/>
          <w:sz w:val="18"/>
        </w:rPr>
        <w:t>Reference: Thetis ChannelMaster cmaster.c:297-313</w:t>
      </w:r>
      <w:r>
        <w:t xml:space="preserve">, </w:t>
      </w:r>
      <w:r>
        <w:rPr>
          <w:rFonts w:ascii="Consolas" w:hAnsi="Consolas"/>
          <w:sz w:val="18"/>
        </w:rPr>
        <w:t>// Per openHPSDR networkproto1.c:1078</w:t>
      </w:r>
      <w:r>
        <w:t xml:space="preserve">, </w:t>
      </w:r>
      <w:r>
        <w:rPr>
          <w:rFonts w:ascii="Consolas" w:hAnsi="Consolas"/>
          <w:sz w:val="18"/>
        </w:rPr>
        <w:t>// HL2+ ak4951v4 gateware control.v:209-220</w:t>
      </w:r>
      <w:r>
        <w:t>). The file:line is the primary technical content; the reference-app name is context that helps future readers find the source tree.</w:t>
      </w:r>
    </w:p>
    <w:p>
      <w:pPr>
        <w:pStyle w:val="ListNumber"/>
        <w:ind w:left="360"/>
      </w:pPr>
      <w:r>
        <w:rPr>
          <w:b/>
        </w:rPr>
        <w:t>Commit messages — REFERENCE-APP NAMES PERMITTED.</w:t>
      </w:r>
      <w:r>
        <w:t xml:space="preserve"> A commit like *"port aamix.c from Thetis ChannelMaster with Lyra-native idiom translations"* is fine — it matches the public GitHub posture and makes the history grep-able. The earlier </w:t>
      </w:r>
      <w:r>
        <w:rPr>
          <w:rFonts w:ascii="Consolas" w:hAnsi="Consolas"/>
          <w:sz w:val="18"/>
        </w:rPr>
        <w:t>4cef88d</w:t>
      </w:r>
      <w:r>
        <w:t xml:space="preserve"> tightening (2026-05-31) that put commit messages on the no-attribution list is </w:t>
      </w:r>
      <w:r>
        <w:rPr>
          <w:b/>
        </w:rPr>
        <w:t>rescinded</w:t>
      </w:r>
      <w:r>
        <w:t>.</w:t>
      </w:r>
    </w:p>
    <w:p>
      <w:pPr>
        <w:pStyle w:val="ListNumber"/>
        <w:ind w:left="360"/>
      </w:pPr>
      <w:r>
        <w:t xml:space="preserve">**Public docs (README, </w:t>
      </w:r>
      <w:r>
        <w:rPr>
          <w:rFonts w:ascii="Consolas" w:hAnsi="Consolas"/>
          <w:sz w:val="18"/>
        </w:rPr>
        <w:t>docs/*.md</w:t>
      </w:r>
      <w:r>
        <w:t xml:space="preserve"> design docs, memory files, this plan) — OPEN ATTRIBUTION.** Same posture as the GitHub description.</w:t>
      </w:r>
    </w:p>
    <w:p>
      <w:pPr>
        <w:pStyle w:val="ListNumber"/>
        <w:ind w:left="360"/>
      </w:pPr>
      <w:r>
        <w:rPr>
          <w:b/>
        </w:rPr>
        <w:t>User-facing UI strings — KEEP OPERATOR-FOCUSED.</w:t>
      </w:r>
      <w:r>
        <w:t xml:space="preserve"> UI labels operators see in normal operation (panel titles, button text, error toasts) describe Lyra behavior, not provenance. *"AAMix output (HL2 jack)"* not *"Thetis-ported AAMix output"*. About dialog / credits screen / install docs MAY (and probably should) name openHPSDR Thetis + WDSP/NR0V openly — credit where due. This is the only category that stays "Lyra-native voice in operator-facing labels," because operators interact with Lyra, not its source provenance.</w:t>
      </w:r>
    </w:p>
    <w:p>
      <w:pPr>
        <w:pStyle w:val="ListNumber"/>
        <w:ind w:left="360"/>
      </w:pPr>
      <w:r>
        <w:rPr>
          <w:b/>
        </w:rPr>
        <w:t>The "Lyra-Native style governs surrounding architecture only" rule (Stage B-locked) STANDS unchanged.</w:t>
      </w:r>
      <w:r>
        <w:t xml:space="preserve"> Reference DSP API call patterns are byte-for-byte faithful; Qt/Vulkan/QML/process model is Lyra-native.</w:t>
      </w:r>
    </w:p>
    <w:p>
      <w:pPr>
        <w:pStyle w:val="ListNumber"/>
        <w:ind w:left="360"/>
      </w:pPr>
      <w:r>
        <w:rPr>
          <w:b/>
        </w:rPr>
        <w:t>Reference precedence STANDS unchanged.</w:t>
      </w:r>
      <w:r>
        <w:t xml:space="preserve"> Verify TX ONLY against Thetis 2.10.3.13 (</w:t>
      </w:r>
      <w:r>
        <w:rPr>
          <w:rFonts w:ascii="Consolas" w:hAnsi="Consolas"/>
          <w:sz w:val="18"/>
        </w:rPr>
        <w:t>D:\sdrprojects\OpenHPSDR-Thetis-2.10.3.13\...</w:t>
      </w:r>
      <w:r>
        <w:t>) + the HL2+ ak4951v4 gateware RTL (</w:t>
      </w:r>
      <w:r>
        <w:rPr>
          <w:rFonts w:ascii="Consolas" w:hAnsi="Consolas"/>
          <w:sz w:val="18"/>
        </w:rPr>
        <w:t>Y:\Claude local\_hl2src\</w:t>
      </w:r>
      <w:r>
        <w:t xml:space="preserve">). </w:t>
      </w:r>
      <w:r>
        <w:rPr>
          <w:b/>
        </w:rPr>
        <w:t>Old Python Lyra is NOT a trusted TX reference</w:t>
      </w:r>
      <w:r>
        <w:t xml:space="preserve"> (its TX never worked).</w:t>
      </w:r>
    </w:p>
    <w:p>
      <w:r>
        <w:rPr>
          <w:b/>
        </w:rPr>
        <w:t>Consequence of the 2026-06-09 amendment:</w:t>
      </w:r>
      <w:r>
        <w:t xml:space="preserve"> the three historical commits (</w:t>
      </w:r>
      <w:r>
        <w:rPr>
          <w:rFonts w:ascii="Consolas" w:hAnsi="Consolas"/>
          <w:sz w:val="18"/>
        </w:rPr>
        <w:t>efdde02</w:t>
      </w:r>
      <w:r>
        <w:t xml:space="preserve">, </w:t>
      </w:r>
      <w:r>
        <w:rPr>
          <w:rFonts w:ascii="Consolas" w:hAnsi="Consolas"/>
          <w:sz w:val="18"/>
        </w:rPr>
        <w:t>604d87b</w:t>
      </w:r>
      <w:r>
        <w:t xml:space="preserve">, </w:t>
      </w:r>
      <w:r>
        <w:rPr>
          <w:rFonts w:ascii="Consolas" w:hAnsi="Consolas"/>
          <w:sz w:val="18"/>
        </w:rPr>
        <w:t>ed9f0cd</w:t>
      </w:r>
      <w:r>
        <w:t xml:space="preserve">) that "predated the no-attribution rule" and contained "Thetis" in their messages are </w:t>
      </w:r>
      <w:r>
        <w:rPr>
          <w:b/>
        </w:rPr>
        <w:t>no longer in violation</w:t>
      </w:r>
      <w:r>
        <w:t xml:space="preserve"> — they're now consistent with the rule. Task #73 ("Cleanup pre-existing 'Thetis' mentions in shipped code") is </w:t>
      </w:r>
      <w:r>
        <w:rPr>
          <w:b/>
        </w:rPr>
        <w:t>OBSOLETED</w:t>
      </w:r>
      <w:r>
        <w:t xml:space="preserve"> by this amendment.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LOCKED METHODOLOGY (Stage B-validated, do NOT relax)</w:t>
      </w:r>
    </w:p>
    <w:p>
      <w:r>
        <w:t>These rules were earned through the Stage B aamix.c port arc (2026-06-08) — see SESSION_LOG.md for the full trail.</w:t>
      </w:r>
    </w:p>
    <w:p>
      <w:pPr>
        <w:pStyle w:val="ListNumber"/>
        <w:ind w:left="360"/>
      </w:pPr>
      <w:r>
        <w:t>**Smallest revertable empirical step -&gt; operator HL2 bench -&gt;</w:t>
      </w:r>
    </w:p>
    <w:p>
      <w:r>
        <w:t>next step.**  Each commit is one focused change with a falsifiable bench gate.  Multi-step "design then implement" is for stages that genuinely need it (operator approves); default is iterate-and-bench.</w:t>
      </w:r>
    </w:p>
    <w:p>
      <w:pPr>
        <w:pStyle w:val="ListNumber"/>
        <w:ind w:left="360"/>
      </w:pPr>
      <w:r>
        <w:rPr>
          <w:b/>
        </w:rPr>
        <w:t>"Do as Thetis does, Lyra-Native style"</w:t>
      </w:r>
      <w:r>
        <w:t xml:space="preserve"> (locked</w:t>
      </w:r>
    </w:p>
    <w:p>
      <w:r>
        <w:t xml:space="preserve">2026-05-30 after the </w:t>
      </w:r>
      <w:r>
        <w:rPr>
          <w:rFonts w:ascii="Consolas" w:hAnsi="Consolas"/>
          <w:sz w:val="18"/>
        </w:rPr>
        <w:t>fexchange0</w:t>
      </w:r>
      <w:r>
        <w:t xml:space="preserve"> crash arc, re-validated tonight after the B.6.b shortcut attempt cost a revert cycle).  Three sub-rules:</w:t>
      </w:r>
    </w:p>
    <w:p>
      <w:pPr>
        <w:pStyle w:val="ListBullet"/>
        <w:ind w:left="1008"/>
      </w:pPr>
      <w:r>
        <w:t>Every WDSP API call matches the reference byte-for-byte</w:t>
      </w:r>
    </w:p>
    <w:p>
      <w:r>
        <w:t>(parameter values, order, the SET of setters fired, the lifecycle stage at which they fire).  If tempted to pick a value the reference doesn't use, STOP and find what the reference uses.  "I have a reason to pick differently" means I don't.  Reference has been right every time.</w:t>
      </w:r>
    </w:p>
    <w:p>
      <w:pPr>
        <w:pStyle w:val="ListBullet"/>
        <w:ind w:left="1008"/>
      </w:pPr>
      <w:r>
        <w:t>"Lyra-Native style" governs surrounding architecture ONLY</w:t>
      </w:r>
    </w:p>
    <w:p>
      <w:r>
        <w:t>(Qt + Vulkan + QML + process/thread model + facade APIs + IPC + UI shell).  The WDSP DSP-engine call surface is reference-bound.</w:t>
      </w:r>
    </w:p>
    <w:p>
      <w:pPr>
        <w:pStyle w:val="ListBullet"/>
        <w:ind w:left="1008"/>
      </w:pPr>
      <w:r>
        <w:t>Provenance only in code COMMENTS + design docs + memory.</w:t>
      </w:r>
    </w:p>
    <w:p>
      <w:r>
        <w:t>Never commit messages, never UI strings.</w:t>
      </w:r>
    </w:p>
    <w:p>
      <w:pPr>
        <w:pStyle w:val="ListNumber"/>
        <w:ind w:left="360"/>
      </w:pPr>
      <w:r>
        <w:rPr>
          <w:b/>
        </w:rPr>
        <w:t>Counters first when the symptom is "nothing happens".</w:t>
      </w:r>
    </w:p>
    <w:p>
      <w:r>
        <w:t>The Stage B 2-stage instrumentation (chain counters in xMixAudio/mix_main + dispatch counters in dispatchAudioFrame) localized the silent-audio defect to a single line of code on the 2nd bench.  Pure speculation would have cost a multi-round revert/speculate cycle. Atomic counter + rate-limited qInfo = trivial overhead, very high diagnostic ROI when "I press play, hear nothing, log looks normal."</w:t>
      </w:r>
    </w:p>
    <w:p>
      <w:pPr>
        <w:pStyle w:val="ListNumber"/>
        <w:ind w:left="360"/>
      </w:pPr>
      <w:r>
        <w:rPr>
          <w:b/>
        </w:rPr>
        <w:t>Operator-empirical rule overrides agent inference.</w:t>
      </w:r>
    </w:p>
    <w:p>
      <w:r>
        <w:t>When operator hardware data contradicts what an audit/red-team/Plan-agent concluded, the data wins.  Do not defend the audit — re-open, bisect, fix.  This rule has fired repeatedly through the broader project arc; the Stage B B.6.b-fix1 fix was an instance (chain counters healthy suggested AAMix was correct; the temptation was to revert the whole port; the empirical pattern instead pointed at the wire-up surface where the bug actually was).</w:t>
      </w:r>
    </w:p>
    <w:p>
      <w:pPr>
        <w:pStyle w:val="ListNumber"/>
        <w:ind w:left="360"/>
      </w:pPr>
      <w:r>
        <w:t>**Read the reference FIRST, in shipped-code form, before</w:t>
      </w:r>
    </w:p>
    <w:p>
      <w:r>
        <w:t>designing.**  Every time we designed first and read second, we shipped a regression.  Every time we read first, we got the right answer in one pass.  The no-attribution rule applies to shipped code; it does NOT mean "don't read the reference."  Read it, dossier the file:line in the plan doc, then write Lyra-cpp.</w:t>
      </w:r>
    </w:p>
    <w:p>
      <w:pPr>
        <w:pStyle w:val="ListNumber"/>
        <w:ind w:left="360"/>
      </w:pPr>
      <w:r>
        <w:rPr>
          <w:b/>
        </w:rPr>
        <w:t>Session-start discipline:</w:t>
      </w:r>
      <w:r>
        <w:t xml:space="preserve"> </w:t>
      </w:r>
      <w:r>
        <w:rPr>
          <w:rFonts w:ascii="Consolas" w:hAnsi="Consolas"/>
          <w:sz w:val="18"/>
        </w:rPr>
        <w:t>git fetch origin</w:t>
      </w:r>
      <w:r>
        <w:t xml:space="preserve"> is the</w:t>
      </w:r>
    </w:p>
    <w:p>
      <w:r>
        <w:t>FIRST action every session, before reading any local state. If divergence exists, surface it to the operator BEFORE writing code.  No exceptions.</w:t>
      </w:r>
    </w:p>
    <w:p>
      <w:pPr>
        <w:pStyle w:val="ListNumber"/>
        <w:ind w:left="360"/>
      </w:pPr>
      <w:r>
        <w:rPr>
          <w:b/>
        </w:rPr>
        <w:t>Push after every component ships, not at EOD.</w:t>
      </w:r>
      <w:r>
        <w:t xml:space="preserve">  Each</w:t>
      </w:r>
    </w:p>
    <w:p>
      <w:r>
        <w:t>clean operator HL2 bench -&gt; backup bundle + push immediately. Smaller in-flight delta = smaller surprise blast radius.</w:t>
      </w:r>
    </w:p>
    <w:p>
      <w:pPr>
        <w:pStyle w:val="ListNumber"/>
        <w:ind w:left="360"/>
      </w:pPr>
      <w:r>
        <w:rPr>
          <w:b/>
        </w:rPr>
        <w:t>Backup bundle naming:</w:t>
      </w:r>
      <w:r>
        <w:t xml:space="preserve"> </w:t>
      </w:r>
      <w:r>
        <w:rPr>
          <w:rFonts w:ascii="Consolas" w:hAnsi="Consolas"/>
          <w:sz w:val="18"/>
        </w:rPr>
        <w:t>_backups/lyra-cpp-YYYY-MM-DD-&lt;topic&gt;.bundle</w:t>
      </w:r>
      <w:r>
        <w:t>.</w:t>
      </w:r>
    </w:p>
    <w:p>
      <w:r>
        <w:rPr>
          <w:rFonts w:ascii="Consolas" w:hAnsi="Consolas"/>
          <w:sz w:val="18"/>
        </w:rPr>
        <w:t>git bundle create … --all</w:t>
      </w:r>
      <w:r>
        <w:t xml:space="preserve"> (covers all refs).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STATUS REGISTRY — what's done, in-progress, pending</w:t>
      </w:r>
    </w:p>
    <w:p>
      <w:pPr>
        <w:ind w:left="432"/>
      </w:pPr>
      <w:r>
        <w:rPr>
          <w:i/>
          <w:color w:val="505050"/>
        </w:rPr>
        <w:t>⭐ **2026-06-13 — TX BRING-UP COMPLETE (P0 → P4.b) + SHIPPED.**</w:t>
      </w:r>
    </w:p>
    <w:p>
      <w:pPr>
        <w:ind w:left="432"/>
      </w:pPr>
      <w:r>
        <w:rPr>
          <w:i/>
          <w:color w:val="505050"/>
        </w:rPr>
        <w:t>The verbatim direct-port wire chain is LIVE and operator-HL2-bench-passed:</w:t>
      </w:r>
    </w:p>
    <w:p>
      <w:pPr>
        <w:ind w:left="432"/>
      </w:pPr>
      <w:r>
        <w:rPr>
          <w:i/>
          <w:color w:val="505050"/>
        </w:rPr>
        <w:t>SSB voice both sidebands, Phase-3-EXIT RF-safety kill-test, TUN</w:t>
      </w:r>
    </w:p>
    <w:p>
      <w:pPr>
        <w:ind w:left="432"/>
      </w:pPr>
      <w:r>
        <w:rPr>
          <w:i/>
          <w:color w:val="505050"/>
        </w:rPr>
        <w:t>Thetis-exact zero-beat, and **MSHV → TCI → FT8 real on-air QSOs**</w:t>
      </w:r>
    </w:p>
    <w:p>
      <w:pPr>
        <w:ind w:left="432"/>
      </w:pPr>
      <w:r>
        <w:rPr>
          <w:i/>
          <w:color w:val="505050"/>
        </w:rPr>
        <w:t>(incl. F4FLF ~4160 mi DX).  §7 dead-code retirements done.  Released as</w:t>
      </w:r>
    </w:p>
    <w:p>
      <w:pPr>
        <w:ind w:left="432"/>
      </w:pPr>
      <w:r>
        <w:rPr>
          <w:i/>
          <w:color w:val="505050"/>
        </w:rPr>
        <w:t>**v0.2.3** (`main` == `tx-rebuild` == `e8aafbc`; tags `v0.2.3` +</w:t>
      </w:r>
    </w:p>
    <w:p>
      <w:pPr>
        <w:ind w:left="432"/>
      </w:pPr>
      <w:r>
        <w:rPr>
          <w:i/>
          <w:color w:val="505050"/>
        </w:rPr>
        <w:t>`tx-working-2026-06-13`; GitHub Release + installer published).  Normal</w:t>
      </w:r>
    </w:p>
    <w:p>
      <w:pPr>
        <w:ind w:left="432"/>
      </w:pPr>
      <w:r>
        <w:rPr>
          <w:i/>
          <w:color w:val="505050"/>
        </w:rPr>
        <w:t>feature dev resumes off `main`.  Next milestones: PC/VAC mic-input paths</w:t>
      </w:r>
    </w:p>
    <w:p>
      <w:pPr>
        <w:ind w:left="432"/>
      </w:pPr>
      <w:r>
        <w:rPr>
          <w:i/>
          <w:color w:val="505050"/>
        </w:rPr>
        <w:t>(#102/#103/#104), then v0.3 PureSignal (the P0.d `_cmaster` struct</w:t>
      </w:r>
    </w:p>
    <w:p>
      <w:pPr>
        <w:ind w:left="432"/>
      </w:pPr>
      <w:r>
        <w:rPr>
          <w:i/>
          <w:color w:val="505050"/>
        </w:rPr>
        <w:t>already carries the full PS surface — no retrofit).</w:t>
      </w:r>
    </w:p>
    <w:p>
      <w:pPr>
        <w:ind w:left="432"/>
      </w:pPr>
      <w:r>
        <w:rPr>
          <w:i/>
          <w:color w:val="505050"/>
        </w:rPr>
        <w:t>⭐ **2026-06-15 — VAC (#102/#158) SHIPPED as v0.3.0; post-P4 ordering LOCKED.**</w:t>
      </w:r>
    </w:p>
    <w:p>
      <w:pPr>
        <w:ind w:left="432"/>
      </w:pPr>
      <w:r>
        <w:rPr>
          <w:i/>
          <w:color w:val="505050"/>
        </w:rPr>
        <w:t>The next-milestone PC/VAC mic-input path shipped: the `ivac.c` →</w:t>
      </w:r>
    </w:p>
    <w:p>
      <w:pPr>
        <w:ind w:left="432"/>
      </w:pPr>
      <w:r>
        <w:rPr>
          <w:i/>
          <w:color w:val="505050"/>
        </w:rPr>
        <w:t>`wire/IVAC` device-layer rework (single full-duplex PortAudio stream,</w:t>
      </w:r>
    </w:p>
    <w:p>
      <w:pPr>
        <w:ind w:left="432"/>
      </w:pPr>
      <w:r>
        <w:rPr>
          <w:i/>
          <w:color w:val="505050"/>
        </w:rPr>
        <w:t>VAC/TCI crash fixes, RX-muted-on-TX) released as **v0.3.0** (`main` ==</w:t>
      </w:r>
    </w:p>
    <w:p>
      <w:pPr>
        <w:ind w:left="432"/>
      </w:pPr>
      <w:r>
        <w:rPr>
          <w:i/>
          <w:color w:val="505050"/>
        </w:rPr>
        <w:t>`tx-rebuild`).  **Open loose-end from that arc:** the TX MIC/ALC meters</w:t>
      </w:r>
    </w:p>
    <w:p>
      <w:pPr>
        <w:ind w:left="432"/>
      </w:pPr>
      <w:r>
        <w:rPr>
          <w:i/>
          <w:color w:val="505050"/>
        </w:rPr>
        <w:t>were re-homed onto `GetTXAMeter(chid(1,0)=1)` *inside* the VAC work</w:t>
      </w:r>
    </w:p>
    <w:p>
      <w:pPr>
        <w:ind w:left="432"/>
      </w:pPr>
      <w:r>
        <w:rPr>
          <w:i/>
          <w:color w:val="505050"/>
        </w:rPr>
        <w:t>("#158 (post-DL) re-home" in `metermodel.cpp` / `wdsp_engine.cpp`) but</w:t>
      </w:r>
    </w:p>
    <w:p>
      <w:pPr>
        <w:ind w:left="432"/>
      </w:pPr>
      <w:r>
        <w:rPr>
          <w:i/>
          <w:color w:val="505050"/>
        </w:rPr>
        <w:t>never got their own bench gate — operator reports MIC/ALC read nothing.</w:t>
      </w:r>
    </w:p>
    <w:p>
      <w:pPr>
        <w:ind w:left="432"/>
      </w:pPr>
      <w:r>
        <w:rPr>
          <w:i/>
          <w:color w:val="505050"/>
        </w:rPr>
        <w:t>Treat as **UNVERIFIED, not done** (the WDSP-TX-chain leveler/ALC rows are</w:t>
      </w:r>
    </w:p>
    <w:p>
      <w:pPr>
        <w:ind w:left="432"/>
      </w:pPr>
      <w:r>
        <w:rPr>
          <w:i/>
          <w:color w:val="505050"/>
        </w:rPr>
        <w:t>`[WIP] "confirm reference-parity"`).  Closing it = a deep Thetis read of</w:t>
      </w:r>
    </w:p>
    <w:p>
      <w:pPr>
        <w:ind w:left="432"/>
      </w:pPr>
      <w:r>
        <w:rPr>
          <w:i/>
          <w:color w:val="505050"/>
        </w:rPr>
        <w:t>the TX-meter read/display path (which `txaMeterType`, which channel,</w:t>
      </w:r>
    </w:p>
    <w:p>
      <w:pPr>
        <w:ind w:left="432"/>
      </w:pPr>
      <w:r>
        <w:rPr>
          <w:i/>
          <w:color w:val="505050"/>
        </w:rPr>
        <w:t>where in the chain) + port + bench gate.  Code-level contributors found</w:t>
      </w:r>
    </w:p>
    <w:p>
      <w:pPr>
        <w:ind w:left="432"/>
      </w:pPr>
      <w:r>
        <w:rPr>
          <w:i/>
          <w:color w:val="505050"/>
        </w:rPr>
        <w:t>so far (candidates, NOT yet root-caused — do not patch blind): the</w:t>
      </w:r>
    </w:p>
    <w:p>
      <w:pPr>
        <w:ind w:left="432"/>
      </w:pPr>
      <w:r>
        <w:rPr>
          <w:i/>
          <w:color w:val="505050"/>
        </w:rPr>
        <w:t>secondary-readout line is still hard-stubbed `"—"` (`formatSecondaryText`,</w:t>
      </w:r>
    </w:p>
    <w:p>
      <w:pPr>
        <w:ind w:left="432"/>
      </w:pPr>
      <w:r>
        <w:rPr>
          <w:i/>
          <w:color w:val="505050"/>
        </w:rPr>
        <w:t>metermodel.cpp:577-582); and the AK4951 codec mic delivers zero into the</w:t>
      </w:r>
    </w:p>
    <w:p>
      <w:pPr>
        <w:ind w:left="432"/>
      </w:pPr>
      <w:r>
        <w:rPr>
          <w:i/>
          <w:color w:val="505050"/>
        </w:rPr>
        <w:t>TXA until a rate change because the at-open seed (hl2_stream.cpp:837)</w:t>
      </w:r>
    </w:p>
    <w:p>
      <w:pPr>
        <w:ind w:left="432"/>
      </w:pPr>
      <w:r>
        <w:rPr>
          <w:i/>
          <w:color w:val="505050"/>
        </w:rPr>
        <w:t>sets the rate bits but not `mic_decimation_factor` (defaults 0 = the</w:t>
      </w:r>
    </w:p>
    <w:p>
      <w:pPr>
        <w:ind w:left="432"/>
      </w:pPr>
      <w:r>
        <w:rPr>
          <w:i/>
          <w:color w:val="505050"/>
        </w:rPr>
        <w:t>`++count == factor` harvest gate never fires).</w:t>
      </w:r>
    </w:p>
    <w:p>
      <w:r>
        <w:t>&gt;</w:t>
      </w:r>
    </w:p>
    <w:p>
      <w:pPr>
        <w:ind w:left="432"/>
      </w:pPr>
      <w:r>
        <w:rPr>
          <w:i/>
          <w:color w:val="505050"/>
        </w:rPr>
        <w:t>**LOCKED post-P4 feature ordering (operator decision 2026-06-15):**</w:t>
      </w:r>
    </w:p>
    <w:p>
      <w:pPr>
        <w:ind w:left="432"/>
      </w:pPr>
      <w:r>
        <w:rPr>
          <w:i/>
          <w:color w:val="505050"/>
        </w:rPr>
        <w:t>1. **TX MIC/ALC metering** — Thetis-reference read + port + bench</w:t>
      </w:r>
    </w:p>
    <w:p>
      <w:pPr>
        <w:ind w:left="432"/>
      </w:pPr>
      <w:r>
        <w:rPr>
          <w:i/>
          <w:color w:val="505050"/>
        </w:rPr>
        <w:t xml:space="preserve">   (closes out the VAC arc; verify-first, counters-first per the locked</w:t>
      </w:r>
    </w:p>
    <w:p>
      <w:pPr>
        <w:ind w:left="432"/>
      </w:pPr>
      <w:r>
        <w:rPr>
          <w:i/>
          <w:color w:val="505050"/>
        </w:rPr>
        <w:t xml:space="preserve">   methodology — do NOT patch the candidates above blind).</w:t>
      </w:r>
    </w:p>
    <w:p>
      <w:pPr>
        <w:ind w:left="432"/>
      </w:pPr>
      <w:r>
        <w:rPr>
          <w:i/>
          <w:color w:val="505050"/>
        </w:rPr>
        <w:t>2. **Stage F — TX DSP chain** (EQ / compressor-Combinator / leveler /</w:t>
      </w:r>
    </w:p>
    <w:p>
      <w:pPr>
        <w:ind w:left="432"/>
      </w:pPr>
      <w:r>
        <w:rPr>
          <w:i/>
          <w:color w:val="505050"/>
        </w:rPr>
        <w:t xml:space="preserve">   ALC + their meters; broad TX value; feeds the in-flight #49 Profile</w:t>
      </w:r>
    </w:p>
    <w:p>
      <w:pPr>
        <w:ind w:left="432"/>
      </w:pPr>
      <w:r>
        <w:rPr>
          <w:i/>
          <w:color w:val="505050"/>
        </w:rPr>
        <w:t xml:space="preserve">   Manager).</w:t>
      </w:r>
    </w:p>
    <w:p>
      <w:pPr>
        <w:ind w:left="432"/>
      </w:pPr>
      <w:r>
        <w:rPr>
          <w:i/>
          <w:color w:val="505050"/>
        </w:rPr>
        <w:t>3. **RX2 + Split** (#96–#101) — daily-use value, AND it builds the</w:t>
      </w:r>
    </w:p>
    <w:p>
      <w:pPr>
        <w:ind w:left="432"/>
      </w:pPr>
      <w:r>
        <w:rPr>
          <w:i/>
          <w:color w:val="505050"/>
        </w:rPr>
        <w:t xml:space="preserve">   `(mox, ps_armed, rx2_enabled)` DDC-dispatch state machine that PS</w:t>
      </w:r>
    </w:p>
    <w:p>
      <w:pPr>
        <w:ind w:left="432"/>
      </w:pPr>
      <w:r>
        <w:rPr>
          <w:i/>
          <w:color w:val="505050"/>
        </w:rPr>
        <w:t xml:space="preserve">   reuses (RX2 lives on DDC1; PS commandeers DDC0/DDC1 during MOX+PS).</w:t>
      </w:r>
    </w:p>
    <w:p>
      <w:pPr>
        <w:ind w:left="432"/>
      </w:pPr>
      <w:r>
        <w:rPr>
          <w:i/>
          <w:color w:val="505050"/>
        </w:rPr>
        <w:t>4. **PureSignal (Stage G/H, v0.3)** — LAST.  Narrowest audience (needs</w:t>
      </w:r>
    </w:p>
    <w:p>
      <w:pPr>
        <w:ind w:left="432"/>
      </w:pPr>
      <w:r>
        <w:rPr>
          <w:i/>
          <w:color w:val="505050"/>
        </w:rPr>
        <w:t xml:space="preserve">   the HL2 hardware mod + PS gateware), deepest / most cross-cutting</w:t>
      </w:r>
    </w:p>
    <w:p>
      <w:pPr>
        <w:ind w:left="432"/>
      </w:pPr>
      <w:r>
        <w:rPr>
          <w:i/>
          <w:color w:val="505050"/>
        </w:rPr>
        <w:t xml:space="preserve">   surface; lands on top of the dispatch foundation RX2 builds, no wire</w:t>
      </w:r>
    </w:p>
    <w:p>
      <w:pPr>
        <w:ind w:left="432"/>
      </w:pPr>
      <w:r>
        <w:rPr>
          <w:i/>
          <w:color w:val="505050"/>
        </w:rPr>
        <w:t xml:space="preserve">   retrofit (the P0.d `_cmaster` struct already carries the PS surface).</w:t>
      </w:r>
    </w:p>
    <w:p>
      <w:pPr>
        <w:ind w:left="432"/>
      </w:pPr>
      <w:r>
        <w:rPr>
          <w:i/>
          <w:color w:val="505050"/>
        </w:rPr>
        <w:t xml:space="preserve">   Rationale: PS gets cheaper + safer AFTER RX2, not merely</w:t>
      </w:r>
    </w:p>
    <w:p>
      <w:pPr>
        <w:ind w:left="432"/>
      </w:pPr>
      <w:r>
        <w:rPr>
          <w:i/>
          <w:color w:val="505050"/>
        </w:rPr>
        <w:t xml:space="preserve">   lower-priority.  The plan's F-before-G was version cadence (v0.2.x</w:t>
      </w:r>
    </w:p>
    <w:p>
      <w:pPr>
        <w:ind w:left="432"/>
      </w:pPr>
      <w:r>
        <w:rPr>
          <w:i/>
          <w:color w:val="505050"/>
        </w:rPr>
        <w:t xml:space="preserve">   dynamics → v0.3 PS), NOT a hard compile dependency — so RX2 slots</w:t>
      </w:r>
    </w:p>
    <w:p>
      <w:pPr>
        <w:ind w:left="432"/>
      </w:pPr>
      <w:r>
        <w:rPr>
          <w:i/>
          <w:color w:val="505050"/>
        </w:rPr>
        <w:t xml:space="preserve">   between F and PS.</w:t>
      </w:r>
    </w:p>
    <w:p>
      <w:pPr>
        <w:ind w:left="432"/>
      </w:pPr>
      <w:r>
        <w:rPr>
          <w:i/>
          <w:color w:val="505050"/>
        </w:rPr>
        <w:t>⭐ **2026-06-17 — VAC closeout v0.3.1 + Stage-F native TX DSP rack +</w:t>
      </w:r>
    </w:p>
    <w:p>
      <w:pPr>
        <w:ind w:left="432"/>
      </w:pPr>
      <w:r>
        <w:rPr>
          <w:i/>
          <w:color w:val="505050"/>
        </w:rPr>
        <w:t>Profiles + TX monitor SHIPPED (post-P4).**  All native (Lyra-side, NOT</w:t>
      </w:r>
    </w:p>
    <w:p>
      <w:pPr>
        <w:ind w:left="432"/>
      </w:pPr>
      <w:r>
        <w:rPr>
          <w:i/>
          <w:color w:val="505050"/>
        </w:rPr>
        <w:t>direct ports — see the SHIPPED-WORK LOG entry for hashes).  **v0.3.1**</w:t>
      </w:r>
    </w:p>
    <w:p>
      <w:pPr>
        <w:ind w:left="432"/>
      </w:pPr>
      <w:r>
        <w:rPr>
          <w:i/>
          <w:color w:val="505050"/>
        </w:rPr>
        <w:t>(`a3a517f`, 2026-06-15) closed the VAC arc: the enable/disable crash fix,</w:t>
      </w:r>
    </w:p>
    <w:p>
      <w:pPr>
        <w:ind w:left="432"/>
      </w:pPr>
      <w:r>
        <w:rPr>
          <w:i/>
          <w:color w:val="505050"/>
        </w:rPr>
        <w:t>Vol/Mute routed to VAC, AND the TX MIC/ALC/LEV metering the v0.3.0 banner</w:t>
      </w:r>
    </w:p>
    <w:p>
      <w:pPr>
        <w:ind w:left="432"/>
      </w:pPr>
      <w:r>
        <w:rPr>
          <w:i/>
          <w:color w:val="505050"/>
        </w:rPr>
        <w:t>above flagged UNVERIFIED is now wired Thetis-format (`9594bd5` #160) — so</w:t>
      </w:r>
    </w:p>
    <w:p>
      <w:pPr>
        <w:ind w:left="432"/>
      </w:pPr>
      <w:r>
        <w:rPr>
          <w:i/>
          <w:color w:val="505050"/>
        </w:rPr>
        <w:t>that loose-end is **resolved in code** (the WDSP leveler/ALC rows below are</w:t>
      </w:r>
    </w:p>
    <w:p>
      <w:pPr>
        <w:ind w:left="432"/>
      </w:pPr>
      <w:r>
        <w:rPr>
          <w:i/>
          <w:color w:val="505050"/>
        </w:rPr>
        <w:t>flipped to [DONE] for their cffi bindings + metering wiring).  NOTE: the</w:t>
      </w:r>
    </w:p>
    <w:p>
      <w:pPr>
        <w:ind w:left="432"/>
      </w:pPr>
      <w:r>
        <w:rPr>
          <w:i/>
          <w:color w:val="505050"/>
        </w:rPr>
        <w:t>#160 metering **bench close-out + Brent/Timmy v0.3.1 field-confirmation are</w:t>
      </w:r>
    </w:p>
    <w:p>
      <w:pPr>
        <w:ind w:left="432"/>
      </w:pPr>
      <w:r>
        <w:rPr>
          <w:i/>
          <w:color w:val="505050"/>
        </w:rPr>
        <w:t>still IN PROGRESS** — the meters are shipped, not yet field-validated.</w:t>
      </w:r>
    </w:p>
    <w:p>
      <w:pPr>
        <w:ind w:left="432"/>
      </w:pPr>
      <w:r>
        <w:rPr>
          <w:i/>
          <w:color w:val="505050"/>
        </w:rPr>
        <w:t>**Stage F TX DSP rack (native):**</w:t>
      </w:r>
    </w:p>
    <w:p>
      <w:pPr>
        <w:ind w:left="432"/>
      </w:pPr>
      <w:r>
        <w:rPr>
          <w:i/>
          <w:color w:val="505050"/>
        </w:rPr>
        <w:t>8-band parametric EQ (#50), Speech processor / Auto-AGC leveller + de-esser</w:t>
      </w:r>
    </w:p>
    <w:p>
      <w:pPr>
        <w:ind w:left="432"/>
      </w:pPr>
      <w:r>
        <w:rPr>
          <w:i/>
          <w:color w:val="505050"/>
        </w:rPr>
        <w:t>(#88), X-Air-style Combinator (#51), Plate (#52), with digital-mode</w:t>
      </w:r>
    </w:p>
    <w:p>
      <w:pPr>
        <w:ind w:left="432"/>
      </w:pPr>
      <w:r>
        <w:rPr>
          <w:i/>
          <w:color w:val="505050"/>
        </w:rPr>
        <w:t>auto-bypass + digital/CW lamp dim (#163).  **Profiles #49** rack</w:t>
      </w:r>
    </w:p>
    <w:p>
      <w:pPr>
        <w:ind w:left="432"/>
      </w:pPr>
      <w:r>
        <w:rPr>
          <w:i/>
          <w:color w:val="505050"/>
        </w:rPr>
        <w:t>capture/apply (schema v3) + sideband/band-agnostic SSB profile + panel-lock</w:t>
      </w:r>
    </w:p>
    <w:p>
      <w:pPr>
        <w:ind w:left="432"/>
      </w:pPr>
      <w:r>
        <w:rPr>
          <w:i/>
          <w:color w:val="505050"/>
        </w:rPr>
        <w:t>fix + Speech-profile capture/lamp refresh (#162).  **TX audio monitor #90**</w:t>
      </w:r>
    </w:p>
    <w:p>
      <w:pPr>
        <w:ind w:left="432"/>
      </w:pPr>
      <w:r>
        <w:rPr>
          <w:i/>
          <w:color w:val="505050"/>
        </w:rPr>
        <w:t>— 3 reference-faithful routes (HL2 jack / VAC device / TCI RX-audio) + the</w:t>
      </w:r>
    </w:p>
    <w:p>
      <w:pPr>
        <w:ind w:left="432"/>
      </w:pPr>
      <w:r>
        <w:rPr>
          <w:i/>
          <w:color w:val="505050"/>
        </w:rPr>
        <w:t>inline Audio-panel "Out" picker &amp; MON→MON-TX relabel (#164).  Released as</w:t>
      </w:r>
    </w:p>
    <w:p>
      <w:pPr>
        <w:ind w:left="432"/>
      </w:pPr>
      <w:r>
        <w:rPr>
          <w:i/>
          <w:color w:val="505050"/>
        </w:rPr>
        <w:t>**v0.3.1** (`main` == `tx-rebuild`); the native DSP/profile/monitor work</w:t>
      </w:r>
    </w:p>
    <w:p>
      <w:pPr>
        <w:ind w:left="432"/>
      </w:pPr>
      <w:r>
        <w:rPr>
          <w:i/>
          <w:color w:val="505050"/>
        </w:rPr>
        <w:t>rides on top (HEAD `dc45485`).  **NEXT (current open queue — one task):** an</w:t>
      </w:r>
    </w:p>
    <w:p>
      <w:pPr>
        <w:ind w:left="432"/>
      </w:pPr>
      <w:r>
        <w:rPr>
          <w:i/>
          <w:color w:val="505050"/>
        </w:rPr>
        <w:t>AM/DSB RX-DSP bug — AM and DSB produce only the upper sideband (lower</w:t>
      </w:r>
    </w:p>
    <w:p>
      <w:pPr>
        <w:ind w:left="432"/>
      </w:pPr>
      <w:r>
        <w:rPr>
          <w:i/>
          <w:color w:val="505050"/>
        </w:rPr>
        <w:t>missing); the WDSP passband for AM/DSB is likely set one-sided instead of</w:t>
      </w:r>
    </w:p>
    <w:p>
      <w:pPr>
        <w:ind w:left="432"/>
      </w:pPr>
      <w:r>
        <w:rPr>
          <w:i/>
          <w:color w:val="505050"/>
        </w:rPr>
        <w:t>symmetric -W..+W.  (GitHub / main-branch posture questions pending operator</w:t>
      </w:r>
    </w:p>
    <w:p>
      <w:pPr>
        <w:ind w:left="432"/>
      </w:pPr>
      <w:r>
        <w:rPr>
          <w:i/>
          <w:color w:val="505050"/>
        </w:rPr>
        <w:t>discussion.)</w:t>
      </w:r>
    </w:p>
    <w:p>
      <w:r>
        <w:t>Format: per-file or per-component row.  Status tags (ASCII so they render identically in the PDF/DOCX siblings):</w:t>
      </w:r>
    </w:p>
    <w:p>
      <w:pPr>
        <w:pStyle w:val="ListBullet"/>
        <w:ind w:left="360"/>
      </w:pPr>
      <w:r>
        <w:t>[DONE] DONE + operator-bench-validated</w:t>
      </w:r>
    </w:p>
    <w:p>
      <w:pPr>
        <w:pStyle w:val="ListBullet"/>
        <w:ind w:left="360"/>
      </w:pPr>
      <w:r>
        <w:t>[WIP] IN-PROGRESS (committed but not yet bench-validated, or</w:t>
      </w:r>
    </w:p>
    <w:p>
      <w:r>
        <w:t>partially shipped)</w:t>
      </w:r>
    </w:p>
    <w:p>
      <w:pPr>
        <w:pStyle w:val="ListBullet"/>
        <w:ind w:left="360"/>
      </w:pPr>
      <w:r>
        <w:t>[PEND] PENDING (planned, not started)</w:t>
      </w:r>
    </w:p>
    <w:p>
      <w:pPr>
        <w:pStyle w:val="ListBullet"/>
        <w:ind w:left="360"/>
      </w:pPr>
      <w:r>
        <w:t>[N/A] N/A (Lyra-native equivalent already shipped; no direct</w:t>
      </w:r>
    </w:p>
    <w:p>
      <w:r>
        <w:t>port planned — see notes column)</w:t>
      </w:r>
    </w:p>
    <w:p>
      <w:pPr>
        <w:pStyle w:val="Heading3"/>
      </w:pPr>
      <w:r>
        <w:t>Wire layer (ChannelMaster — port directly w/ attribution)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Target (lyra-cpp)</w:t>
            </w:r>
          </w:p>
        </w:tc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WDSP exports linkage (</w:t>
            </w:r>
            <w:r>
              <w:rPr>
                <w:rFonts w:ascii="Consolas" w:hAnsi="Consolas"/>
                <w:sz w:val="18"/>
              </w:rPr>
              <w:t>OpenChannel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fexchange0</w:t>
            </w:r>
            <w:r>
              <w:rPr>
                <w:sz w:val="18"/>
              </w:rPr>
              <w:t>/analyzers/PS family)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src/wire/wdspcalls.{h,cpp}</w:t>
            </w:r>
            <w:r>
              <w:rPr>
                <w:sz w:val="18"/>
              </w:rPr>
              <w:t xml:space="preserve"> (P0.a)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P0.a `e0c0f4a` 2026-06-09.</w:t>
            </w:r>
            <w:r>
              <w:rPr>
                <w:sz w:val="18"/>
              </w:rPr>
              <w:t xml:space="preserve"> The single operator-approved linkage seam: fn-ptr table carrying the WDSP exports' exact names, resolved once from the loaded wdsp.dll. PureSignal entry family complete (verified vs dumpbin). RESAMPLE-typed + </w:t>
            </w:r>
            <w:r>
              <w:rPr>
                <w:rFonts w:ascii="Consolas" w:hAnsi="Consolas"/>
                <w:sz w:val="18"/>
              </w:rPr>
              <w:t>flush_resample</w:t>
            </w:r>
            <w:r>
              <w:rPr>
                <w:sz w:val="18"/>
              </w:rPr>
              <w:t xml:space="preserve"> added at P0.c.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ChannelMaster\cmcomm.h</w:t>
            </w:r>
            <w:r>
              <w:rPr>
                <w:sz w:val="18"/>
              </w:rPr>
              <w:t xml:space="preserve"> (family common header)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src/wire/cmcomm.{h,cpp}</w:t>
            </w:r>
            <w:r>
              <w:rPr>
                <w:sz w:val="18"/>
              </w:rPr>
              <w:t xml:space="preserve"> (P0.b -&gt; P0.d)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complex</w:t>
            </w:r>
            <w:r>
              <w:rPr>
                <w:sz w:val="18"/>
              </w:rPr>
              <w:t xml:space="preserve"> typedef + PORT + verbatim malloc0 (wdsp/utilities.c:37-43) + PI + the reference include surface. P0.d added the opaque verbatim twin typedefs for deferred-subsystem types (ANB/NOB/VOX/TXGAIN/ANALYZERS + DELAY at P2.a); </w:t>
            </w:r>
            <w:r>
              <w:rPr>
                <w:b/>
                <w:sz w:val="18"/>
              </w:rPr>
              <w:t>EER completed at P2.a 2026-06-12</w:t>
            </w:r>
            <w:r>
              <w:rPr>
                <w:sz w:val="18"/>
              </w:rPr>
              <w:t xml:space="preserve"> — full verbatim struct (wdsp/eer.h:30-49) + the umbrella-mapping note (.cpp files include explicit family headers — an include-list umbrella would be circular under </w:t>
            </w:r>
            <w:r>
              <w:rPr>
                <w:rFonts w:ascii="Consolas" w:hAnsi="Consolas"/>
                <w:sz w:val="18"/>
              </w:rPr>
              <w:t>#pragma once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ChannelMaster\ilv.c</w:t>
            </w:r>
            <w:r>
              <w:rPr>
                <w:sz w:val="18"/>
              </w:rPr>
              <w:t xml:space="preserve"> (TX I/Q interleaver)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src/wire/ILV.{h,cpp}</w:t>
            </w:r>
            <w:r>
              <w:rPr>
                <w:sz w:val="18"/>
              </w:rPr>
              <w:t xml:space="preserve"> (P0.b)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P0.b `1f49d98` 2026-06-11.</w:t>
            </w:r>
            <w:r>
              <w:rPr>
                <w:sz w:val="18"/>
              </w:rPr>
              <w:t xml:space="preserve"> VERBATIM direct port (</w:t>
            </w:r>
            <w:r>
              <w:rPr>
                <w:rFonts w:ascii="Consolas" w:hAnsi="Consolas"/>
                <w:sz w:val="18"/>
              </w:rPr>
              <w:t>ilv,*ILV</w:t>
            </w:r>
            <w:r>
              <w:rPr>
                <w:sz w:val="18"/>
              </w:rPr>
              <w:t xml:space="preserve"> twin typedef, raw Outbound fn ptr, </w:t>
            </w:r>
            <w:r>
              <w:rPr>
                <w:rFonts w:ascii="Consolas" w:hAnsi="Consolas"/>
                <w:sz w:val="18"/>
              </w:rPr>
              <w:t>pcm-&gt;xmtr[].pilv</w:t>
            </w:r>
            <w:r>
              <w:rPr>
                <w:sz w:val="18"/>
              </w:rPr>
              <w:t xml:space="preserve"> setters, malloc0/_aligned_free). Mechanical diff vs ilv.{h,c} = whitespace-only. The earlier </w:t>
            </w:r>
            <w:r>
              <w:rPr>
                <w:rFonts w:ascii="Consolas" w:hAnsi="Consolas"/>
                <w:sz w:val="18"/>
              </w:rPr>
              <w:t>src/wdsp/ILV</w:t>
            </w:r>
            <w:r>
              <w:rPr>
                <w:sz w:val="18"/>
              </w:rPr>
              <w:t xml:space="preserve"> retrofit + its pilv[] bank are retired. scratch/test_ilv ALL PASS.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ChannelMaster\cmbuffs.{h,c}</w:t>
            </w:r>
            <w:r>
              <w:rPr>
                <w:sz w:val="18"/>
              </w:rPr>
              <w:t xml:space="preserve"> (CMB ring + cm_main pump)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src/wire/CmBuffs.{h,cpp}</w:t>
            </w:r>
            <w:r>
              <w:rPr>
                <w:sz w:val="18"/>
              </w:rPr>
              <w:t xml:space="preserve"> (P0.d)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P0.d `afc7950` 2026-06-12.</w:t>
            </w:r>
            <w:r>
              <w:rPr>
                <w:sz w:val="18"/>
              </w:rPr>
              <w:t xml:space="preserve"> VERBATIM rewrite (</w:t>
            </w:r>
            <w:r>
              <w:rPr>
                <w:rFonts w:ascii="Consolas" w:hAnsi="Consolas"/>
                <w:sz w:val="18"/>
              </w:rPr>
              <w:t>cmb,*CMB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#define CMB_MULT (3)</w:t>
            </w:r>
            <w:r>
              <w:rPr>
                <w:sz w:val="18"/>
              </w:rPr>
              <w:t xml:space="preserve">, malloc0/_aligned_free; the Phase-C retrofit's calloc/intptr_t/guard deviations removed; </w:t>
            </w:r>
            <w:r>
              <w:rPr>
                <w:rFonts w:ascii="Consolas" w:hAnsi="Consolas"/>
                <w:sz w:val="18"/>
              </w:rPr>
              <w:t>pcm-&gt;in[]</w:t>
            </w:r>
            <w:r>
              <w:rPr>
                <w:sz w:val="18"/>
              </w:rPr>
              <w:t xml:space="preserve"> alloc moved back to create_cmaster per reference). Mechanical diff = whitespace-only. [DONE] </w:t>
            </w:r>
            <w:r>
              <w:rPr>
                <w:b/>
                <w:sz w:val="18"/>
              </w:rPr>
              <w:t>P0.d operator HL2 RX-regression bench PASSED 2026-06-12.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ChannelMaster\cmsetup.{h,c}</w:t>
            </w:r>
            <w:r>
              <w:rPr>
                <w:sz w:val="18"/>
              </w:rPr>
              <w:t xml:space="preserve"> (radio structure + id helpers)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src/wire/cmsetup.{h,cpp}</w:t>
            </w:r>
            <w:r>
              <w:rPr>
                <w:sz w:val="18"/>
              </w:rPr>
              <w:t xml:space="preserve"> (P0.d, NEW)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P0.d `afc7950`.</w:t>
            </w:r>
            <w:r>
              <w:rPr>
                <w:sz w:val="18"/>
              </w:rPr>
              <w:t xml:space="preserve"> VERBATIM: cmMAX* sizing macros (16/4/4/2/32), rxid/txid/sp0id/stype/chid/inid/mixinid/getbuffsize, SetRadioStructure + set_cmdefault_rates. main.cpp config: SetRadioStructure(2,1,1,1,0,…) -&gt; chid(0,0)=0 RX1 / chid(1,0)=1 TX matches the live channel layout. [DONE] Bench PASSED 2026-06-12.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ChannelMaster\cmaster.{h,c}</w:t>
            </w:r>
            <w:r>
              <w:rPr>
                <w:sz w:val="18"/>
              </w:rPr>
              <w:t xml:space="preserve"> (FULL: struct + create/destroy + xcmaster + setters)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src/wire/CMaster.{h,cpp}</w:t>
            </w:r>
            <w:r>
              <w:rPr>
                <w:sz w:val="18"/>
              </w:rPr>
              <w:t xml:space="preserve"> (P0.d)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P0.d `afc7950`.</w:t>
            </w:r>
            <w:r>
              <w:rPr>
                <w:sz w:val="18"/>
              </w:rPr>
              <w:t xml:space="preserve"> VERBATIM rewrite: full </w:t>
            </w:r>
            <w:r>
              <w:rPr>
                <w:rFonts w:ascii="Consolas" w:hAnsi="Consolas"/>
                <w:sz w:val="18"/>
              </w:rPr>
              <w:t>_cmaster</w:t>
            </w:r>
            <w:r>
              <w:rPr>
                <w:sz w:val="18"/>
              </w:rPr>
              <w:t xml:space="preserve"> struct (cmaster.h:39-99 incl. the PS surface — out[3]/panalalloc/pgain/peer), </w:t>
            </w:r>
            <w:r>
              <w:rPr>
                <w:rFonts w:ascii="Consolas" w:hAnsi="Consolas"/>
                <w:sz w:val="18"/>
              </w:rPr>
              <w:t>cmaster,*CMASTER</w:t>
            </w:r>
            <w:r>
              <w:rPr>
                <w:sz w:val="18"/>
              </w:rPr>
              <w:t xml:space="preserve">, raw TCI callback fn ptrs, </w:t>
            </w:r>
            <w:r>
              <w:rPr>
                <w:rFonts w:ascii="Consolas" w:hAnsi="Consolas"/>
                <w:sz w:val="18"/>
              </w:rPr>
              <w:t>enum AudioCODEC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cm = {0}</w:t>
            </w:r>
            <w:r>
              <w:rPr>
                <w:sz w:val="18"/>
              </w:rPr>
              <w:t xml:space="preserve">. Verbatim no-arg create_xmtr/destroy_xmtr (out[0..2] malloc0 + OpenChannel(ch 1) + XCreateAnalyzer(TX disp 1) + create_ilv through the wdspcalls seam — </w:t>
            </w:r>
            <w:r>
              <w:rPr>
                <w:b/>
                <w:sz w:val="18"/>
              </w:rPr>
              <w:t>the TxChannel RAII carve-out is DELETED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src/wdsp/TxChannel.{h,cpp}</w:t>
            </w:r>
            <w:r>
              <w:rPr>
                <w:sz w:val="18"/>
              </w:rPr>
              <w:t xml:space="preserve"> retired). create_cmaster/destroy_cmaster verbatim per-stream loops (update[] CS + cmbuffs + in[] for all cmSTREAM streams). xcmaster verbatim (update[] CS restored, real stype/txid/chid, TCI memset restored; fexchange0 + monitor xMixAudio + xilv live). All Sendp*/Set* setters ported. Deferred subsystem lines (dexp/anti-vox/txgain/sidetone/pipe/cmasio/analyzers.c/create_rcvr-body) carried IN PLACE as reference text with DEFERRED tags; </w:t>
            </w:r>
            <w:r>
              <w:rPr>
                <w:b/>
                <w:sz w:val="18"/>
              </w:rPr>
              <w:t>eer RESTORED VERBATIM at P2.a 2026-06-12</w:t>
            </w:r>
            <w:r>
              <w:rPr>
                <w:sz w:val="18"/>
              </w:rPr>
              <w:t xml:space="preserve"> (create_eer run=0 / destroy_eer / xeer / pSetEER* via the wdspcalls seam — the object exists so the sendOutbound/sendProtocol1Samples </w:t>
            </w:r>
            <w:r>
              <w:rPr>
                <w:rFonts w:ascii="Consolas" w:hAnsi="Consolas"/>
                <w:sz w:val="18"/>
              </w:rPr>
              <w:t>peer-&gt;run</w:t>
            </w:r>
            <w:r>
              <w:rPr>
                <w:sz w:val="18"/>
              </w:rPr>
              <w:t xml:space="preserve"> derefs are valid, per cmaster.c:212-224). Sole code accommodation: </w:t>
            </w:r>
            <w:r>
              <w:rPr>
                <w:rFonts w:ascii="Consolas" w:hAnsi="Consolas"/>
                <w:sz w:val="18"/>
              </w:rPr>
              <w:t>(char*)""</w:t>
            </w:r>
            <w:r>
              <w:rPr>
                <w:sz w:val="18"/>
              </w:rPr>
              <w:t xml:space="preserve"> at XCreateAnalyzer. [DONE] </w:t>
            </w:r>
            <w:r>
              <w:rPr>
                <w:b/>
                <w:sz w:val="18"/>
              </w:rPr>
              <w:t>Operator HL2 RX-regression bench PASSED 2026-06-12</w:t>
            </w:r>
            <w:r>
              <w:rPr>
                <w:sz w:val="18"/>
              </w:rPr>
              <w:t xml:space="preserve"> (RX working on the new per-stream pump/ring layout).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ChannelMaster\obbuffs.c</w:t>
            </w:r>
            <w:r>
              <w:rPr>
                <w:sz w:val="18"/>
              </w:rPr>
              <w:t xml:space="preserve"> (TX-out ring/seam)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src/wire/ObBuffs.{h,cpp}</w:t>
            </w:r>
            <w:r>
              <w:rPr>
                <w:sz w:val="18"/>
              </w:rPr>
              <w:t xml:space="preserve"> (P1, NEW)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P1 `75754c2` 2026-06-12</w:t>
            </w:r>
            <w:r>
              <w:rPr>
                <w:sz w:val="18"/>
              </w:rPr>
              <w:t xml:space="preserve"> — obbuffs.{h,c} verbatim (obb/*OBB twin typedef, file-scope obp four-alias bank, the reference's own calloc/free 2014-era idioms kept). Mechanical diff: .cpp IDENTICAL; .h sole delta = the include-guard define replaced by #pragma once (documented packaging). The </w:t>
            </w:r>
            <w:r>
              <w:rPr>
                <w:rFonts w:ascii="Consolas" w:hAnsi="Consolas"/>
                <w:sz w:val="18"/>
              </w:rPr>
              <w:t>sendOutbound(id, a-&gt;out)</w:t>
            </w:r>
            <w:r>
              <w:rPr>
                <w:sz w:val="18"/>
              </w:rPr>
              <w:t xml:space="preserve"> ob_main hand-off was restored at P2.c (no longer deferred). </w:t>
            </w:r>
            <w:r>
              <w:rPr>
                <w:b/>
                <w:sz w:val="18"/>
              </w:rPr>
              <w:t>Wire-LIVE since P4.b 2026-06-13</w:t>
            </w:r>
            <w:r>
              <w:rPr>
                <w:sz w:val="18"/>
              </w:rPr>
              <w:t xml:space="preserve"> — create_obbuffs/ob_main are live in the direct-port TX chain (TU no longer dormant); was [WIP] SHIPPED while dormant, now DONE in the live chain.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ChannelMaster\networkproto1.c</w:t>
            </w:r>
            <w:r>
              <w:rPr>
                <w:sz w:val="18"/>
              </w:rPr>
              <w:t xml:space="preserve"> (HL2 wire writer)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src/wire/NetworkProto1.cpp</w:t>
            </w:r>
            <w:r>
              <w:rPr>
                <w:sz w:val="18"/>
              </w:rPr>
              <w:t xml:space="preserve"> (sendProtocol1Samples) + FrameComposer write_main_loop_hl2 (LIVE)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Wire-LIVE at P4.b 2026-06-13.</w:t>
            </w:r>
            <w:r>
              <w:rPr>
                <w:sz w:val="18"/>
              </w:rPr>
              <w:t xml:space="preserve"> sendProtocol1Samples verbatim drives the EP2 writer thread; FrameComposer monolithic write_main_loop_hl2 is the WriteMainLoop_HL2 equivalent (#121/#122 fold). The old </w:t>
            </w:r>
            <w:r>
              <w:rPr>
                <w:rFonts w:ascii="Consolas" w:hAnsi="Consolas"/>
                <w:sz w:val="18"/>
              </w:rPr>
              <w:t>hl2_stream.cpp</w:t>
            </w:r>
            <w:r>
              <w:rPr>
                <w:sz w:val="18"/>
              </w:rPr>
              <w:t xml:space="preserve"> Step-14 mix retired at §7.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ChannelMaster\network.c</w:t>
            </w:r>
            <w:r>
              <w:rPr>
                <w:sz w:val="18"/>
              </w:rPr>
              <w:t xml:space="preserve"> (UDP + keepalive)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src/wire/ObBuffs.{h,cpp}</w:t>
            </w:r>
            <w:r>
              <w:rPr>
                <w:sz w:val="18"/>
              </w:rPr>
              <w:t xml:space="preserve"> ob_main + sendOutbound (LIVE)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Wire-LIVE at P4.b.</w:t>
            </w:r>
            <w:r>
              <w:rPr>
                <w:sz w:val="18"/>
              </w:rPr>
              <w:t xml:space="preserve"> sendOutbound verbatim (P2.c); the Step-14 Lyra-native OutboundRing + Ep2SendThread translations RETIRED at §7 (</w:t>
            </w:r>
            <w:r>
              <w:rPr>
                <w:rFonts w:ascii="Consolas" w:hAnsi="Consolas"/>
                <w:sz w:val="18"/>
              </w:rPr>
              <w:t>fe6a438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ChannelMaster\netInterface.c::create_rnet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src/wire/RadioNet.cpp::create_rnet</w:t>
            </w:r>
            <w:r>
              <w:rPr>
                <w:sz w:val="18"/>
              </w:rPr>
              <w:t xml:space="preserve"> (LIVE)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Direct port shipped earlier. The Stage-A SendpOutboundRx no-op stub at line 272 was DELETED 2026-06-08 (B.6.b-fix1, commit </w:t>
            </w:r>
            <w:r>
              <w:rPr>
                <w:rFonts w:ascii="Consolas" w:hAnsi="Consolas"/>
                <w:sz w:val="18"/>
              </w:rPr>
              <w:t>8b8e0da</w:t>
            </w:r>
            <w:r>
              <w:rPr>
                <w:sz w:val="18"/>
              </w:rPr>
              <w:t>) because it clobbered the AAMix wire-up; future codec-id switching must NOT re-introduce a default registration here. P3 = the outbound registrations (SendpOutboundTx(OutBound) etc.) — MUST register AFTER create_xmtr (the verbatim setters have NO null guards, reference ordering).</w:t>
            </w:r>
          </w:p>
        </w:tc>
      </w:tr>
    </w:tbl>
    <w:p/>
    <w:p>
      <w:pPr>
        <w:pStyle w:val="Heading3"/>
      </w:pPr>
      <w:r>
        <w:t>WDSP RX chain (port directly w/ attribution)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Target (lyra-cpp)</w:t>
            </w:r>
          </w:p>
        </w:tc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ChannelMaster\aamix.{c,h}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src/wire/AAMix.{h,cpp}</w:t>
            </w:r>
            <w:r>
              <w:rPr>
                <w:sz w:val="18"/>
              </w:rPr>
              <w:t xml:space="preserve"> (P0.c)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P0.c `e0f2584` 2026-06-11 — VERBATIM re-port</w:t>
            </w:r>
            <w:r>
              <w:rPr>
                <w:sz w:val="18"/>
              </w:rPr>
              <w:t xml:space="preserve"> (supersedes the 2026-06-08 Stage-B C++23-idiom translation, which the operator rejected as a deviation class). </w:t>
            </w:r>
            <w:r>
              <w:rPr>
                <w:rFonts w:ascii="Consolas" w:hAnsi="Consolas"/>
                <w:sz w:val="18"/>
              </w:rPr>
              <w:t>aamix,*AAMIX</w:t>
            </w:r>
            <w:r>
              <w:rPr>
                <w:sz w:val="18"/>
              </w:rPr>
              <w:t xml:space="preserve"> twin typedef + anonymous slew struct, raw Outbound fn ptr, paamix[] bank private to the .cpp, Win32 primitives direct. Mechanical diff vs aamix.{h,c} = whitespace-only. </w:t>
            </w:r>
            <w:r>
              <w:rPr>
                <w:rFonts w:ascii="Consolas" w:hAnsi="Consolas"/>
                <w:sz w:val="18"/>
              </w:rPr>
              <w:t>src/wire/resample.h</w:t>
            </w:r>
            <w:r>
              <w:rPr>
                <w:sz w:val="18"/>
              </w:rPr>
              <w:t xml:space="preserve"> = the public RESAMPLE ABI verbatim. WdspEngine RX wire-up: capturing lambda -&gt; static member fn + TU-scope context ptr (the reference free-fn+global shape). [DONE] </w:t>
            </w:r>
            <w:r>
              <w:rPr>
                <w:b/>
                <w:sz w:val="18"/>
              </w:rPr>
              <w:t>Operator HL2 RX bench PASSED 2026-06-11.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wdsp\firmin.c</w:t>
            </w:r>
            <w:r>
              <w:rPr>
                <w:sz w:val="18"/>
              </w:rPr>
              <w:t xml:space="preserve"> (filter cores)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(consumed via WDSP cffi)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[N/A]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Used internally by WDSP RXA chain via cdef + dlsym. No source-level port needed (the DLL ships with Lyra-cpp via </w:t>
            </w:r>
            <w:r>
              <w:rPr>
                <w:rFonts w:ascii="Consolas" w:hAnsi="Consolas"/>
                <w:sz w:val="18"/>
              </w:rPr>
              <w:t>_native/</w:t>
            </w:r>
            <w:r>
              <w:rPr>
                <w:sz w:val="18"/>
              </w:rPr>
              <w:t xml:space="preserve"> per the Python-project pattern; cdef + dlsym in </w:t>
            </w:r>
            <w:r>
              <w:rPr>
                <w:rFonts w:ascii="Consolas" w:hAnsi="Consolas"/>
                <w:sz w:val="18"/>
              </w:rPr>
              <w:t>wdsp_native.cpp</w:t>
            </w:r>
            <w:r>
              <w:rPr>
                <w:sz w:val="18"/>
              </w:rPr>
              <w:t>). WISDOM cache fix shipped on Python side; lyra-cpp's RX chain inherits the same path.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wdsp\wisdom.c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(consumed via WDSP cffi)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[N/A]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Same as firmin.c.</w:t>
            </w:r>
          </w:p>
        </w:tc>
      </w:tr>
    </w:tbl>
    <w:p/>
    <w:p>
      <w:pPr>
        <w:pStyle w:val="Heading3"/>
      </w:pPr>
      <w:r>
        <w:t>WDSP TX chain (per CLAUDE.md §4.1 port table)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Target (lyra-cpp)</w:t>
            </w:r>
          </w:p>
        </w:tc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wdsp\TXA.c</w:t>
            </w:r>
            <w:r>
              <w:rPr>
                <w:sz w:val="18"/>
              </w:rPr>
              <w:t xml:space="preserve"> (channel scaffold)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(consumed via </w:t>
            </w:r>
            <w:r>
              <w:rPr>
                <w:rFonts w:ascii="Consolas" w:hAnsi="Consolas"/>
                <w:sz w:val="18"/>
              </w:rPr>
              <w:t>wire/wdspcalls</w:t>
            </w:r>
            <w:r>
              <w:rPr>
                <w:sz w:val="18"/>
              </w:rPr>
              <w:t xml:space="preserve"> seam — P0.a/P0.d)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TxChannel class DELETED at P0.d `afc7950`</w:t>
            </w:r>
            <w:r>
              <w:rPr>
                <w:sz w:val="18"/>
              </w:rPr>
              <w:t xml:space="preserve"> — the verbatim create_xmtr in </w:t>
            </w:r>
            <w:r>
              <w:rPr>
                <w:rFonts w:ascii="Consolas" w:hAnsi="Consolas"/>
                <w:sz w:val="18"/>
              </w:rPr>
              <w:t>wire/CMaster.cpp</w:t>
            </w:r>
            <w:r>
              <w:rPr>
                <w:sz w:val="18"/>
              </w:rPr>
              <w:t xml:space="preserve"> opens the WDSP TXA channel itself (OpenChannel/fexchange0/CloseChannel through the wdspcalls seam, cmaster.c:177-190 byte-exact), which removed the runtime-DLL RAII justification the class existed for. </w:t>
            </w:r>
            <w:r>
              <w:rPr>
                <w:rFonts w:ascii="Consolas" w:hAnsi="Consolas"/>
                <w:sz w:val="18"/>
              </w:rPr>
              <w:t>wdsp_native.{h,cpp}</w:t>
            </w:r>
            <w:r>
              <w:rPr>
                <w:sz w:val="18"/>
              </w:rPr>
              <w:t xml:space="preserve"> still carries the SetTXA*/GetTXAMeter cdefs for the operator-control surface.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wdsp\bandpass.c</w:t>
            </w:r>
            <w:r>
              <w:rPr>
                <w:sz w:val="18"/>
              </w:rPr>
              <w:t xml:space="preserve"> (bp0/bp1)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(consumed via WDSP cffi — SetTXABandpassFreqs)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[N/A]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The §15.23 trap (SetTXABandpassRun overrides bp1 to a stale state) is documented in CLAUDE.md + project_lyra_cpp_tx.md. cffi-only access is the correct posture.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wdsp\compress.c</w:t>
            </w:r>
            <w:r>
              <w:rPr>
                <w:sz w:val="18"/>
              </w:rPr>
              <w:t xml:space="preserve"> (TX compressor)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src/wdsp/Compress.{h,cpp}</w:t>
            </w:r>
            <w:r>
              <w:rPr>
                <w:sz w:val="18"/>
              </w:rPr>
              <w:t xml:space="preserve"> OR cffi binding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[N/A]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Superseded by the native TX DSP rack (post-P4).</w:t>
            </w:r>
            <w:r>
              <w:rPr>
                <w:sz w:val="18"/>
              </w:rPr>
              <w:t xml:space="preserve"> Operator chose the Lyra-native path: the Speech processor (#88, </w:t>
            </w:r>
            <w:r>
              <w:rPr>
                <w:rFonts w:ascii="Consolas" w:hAnsi="Consolas"/>
                <w:sz w:val="18"/>
              </w:rPr>
              <w:t>902b814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93adb39</w:t>
            </w:r>
            <w:r>
              <w:rPr>
                <w:sz w:val="18"/>
              </w:rPr>
              <w:t>) + Combinator (#51) cover speech dynamics natively, pre-WDSP-TXA. No WDSP compress.c port/cffi binding shipped.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wdsp\cfcomp.c</w:t>
            </w:r>
            <w:r>
              <w:rPr>
                <w:sz w:val="18"/>
              </w:rPr>
              <w:t xml:space="preserve"> (5-band CFC)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src/wdsp/CFComp.{h,cpp}</w:t>
            </w:r>
            <w:r>
              <w:rPr>
                <w:sz w:val="18"/>
              </w:rPr>
              <w:t xml:space="preserve"> OR cffi binding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[N/A]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Superseded by the native Combinator #51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013bf12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61e16c4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b53ae35</w:t>
            </w:r>
            <w:r>
              <w:rPr>
                <w:sz w:val="18"/>
              </w:rPr>
              <w:t>) per the §15.19 plan — Lyra-native multiband compressor replaces the WDSP CFC. No CFC port shipped.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wdsp\osctrl.c</w:t>
            </w:r>
            <w:r>
              <w:rPr>
                <w:sz w:val="18"/>
              </w:rPr>
              <w:t xml:space="preserve"> (CESSB)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cffi binding (SetTXAosctrlRun)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[PEND]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Likely cffi-only; ~200 LOC port not justified unless operator UI need surfaces.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wdsp\wcpagc.c</w:t>
            </w:r>
            <w:r>
              <w:rPr>
                <w:sz w:val="18"/>
              </w:rPr>
              <w:t xml:space="preserve"> mode 5 (leveler)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cffi binding (SetTXALeveler*)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cffi binding live in the wire-LIVE TXA chain. </w:t>
            </w:r>
            <w:r>
              <w:rPr>
                <w:b/>
                <w:sz w:val="18"/>
              </w:rPr>
              <w:t>TX LEV metering wired Thetis-format at #160 `9594bd5` (v0.3.1)</w:t>
            </w:r>
            <w:r>
              <w:rPr>
                <w:sz w:val="18"/>
              </w:rPr>
              <w:t xml:space="preserve"> + #49 profile Leveler fields — addresses the v0.3.0 "UNVERIFIED" metering loose-end (shipped in code; #160 bench close-out / tester confirm still IN PROGRESS).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wdsp\wcpagc.c</w:t>
            </w:r>
            <w:r>
              <w:rPr>
                <w:sz w:val="18"/>
              </w:rPr>
              <w:t xml:space="preserve"> mode 5 (ALC)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cffi binding (SetTXAALCMaxGain)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cffi present; SetTXAALCThresh does NOT exist (§15.23-class trap — only MaxGain governs ALC ceiling). </w:t>
            </w:r>
            <w:r>
              <w:rPr>
                <w:b/>
                <w:sz w:val="18"/>
              </w:rPr>
              <w:t>TX ALC metering wired Thetis-format at #160 `9594bd5` (v0.3.1)</w:t>
            </w:r>
            <w:r>
              <w:rPr>
                <w:sz w:val="18"/>
              </w:rPr>
              <w:t xml:space="preserve"> — addresses the v0.3.0 "UNVERIFIED" flag (shipped in code; #160 bench close-out / tester confirm still IN PROGRESS).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wdsp\eqp.c</w:t>
            </w:r>
            <w:r>
              <w:rPr>
                <w:sz w:val="18"/>
              </w:rPr>
              <w:t xml:space="preserve"> (parametric EQ)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src/wdsp/EQ.{h,cpp}</w:t>
            </w:r>
            <w:r>
              <w:rPr>
                <w:sz w:val="18"/>
              </w:rPr>
              <w:t xml:space="preserve"> OR cffi binding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[N/A]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Superseded by the native EQ #50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edbaa52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17a28b7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eb92231</w:t>
            </w:r>
            <w:r>
              <w:rPr>
                <w:sz w:val="18"/>
              </w:rPr>
              <w:t>) — native RBJ-biquad 8-band parametric EQ (ParamEq engine + EESDR3-style panel), wired pre-WDSP-TXA. No WDSP eqp.c port shipped.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wdsp\gen.c</w:t>
            </w:r>
            <w:r>
              <w:rPr>
                <w:sz w:val="18"/>
              </w:rPr>
              <w:t xml:space="preserve"> (gen0/gen1 generators)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cffi binding (SetTXAPreGen*/SetTXAPostGen*)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[WIP]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gen1 (postgen) live for TUN tone — wire-LIVE + bench-passed since P4.b 2026-06-13 (Thetis-exact zero-beat). gen0 (pregen) cdefs still deferred per §15.23 (bench-tooling nicety, not on the signal path) — hence row stays [WIP].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wdsp\phrotate.c</w:t>
            </w:r>
            <w:r>
              <w:rPr>
                <w:sz w:val="18"/>
              </w:rPr>
              <w:t xml:space="preserve"> (PHROT)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cffi binding (SetTXAPHROTRun) via </w:t>
            </w:r>
            <w:r>
              <w:rPr>
                <w:rFonts w:ascii="Consolas" w:hAnsi="Consolas"/>
                <w:sz w:val="18"/>
              </w:rPr>
              <w:t>wire/wdspcalls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#109 v0.4.1.</w:t>
            </w:r>
            <w:r>
              <w:rPr>
                <w:sz w:val="18"/>
              </w:rPr>
              <w:t xml:space="preserve"> WDSP TXA phase rotator (all-pass speech symmetrizer → lower peak-to-average → more average talk power). </w:t>
            </w:r>
            <w:r>
              <w:rPr>
                <w:rFonts w:ascii="Consolas" w:hAnsi="Consolas"/>
                <w:sz w:val="18"/>
              </w:rPr>
              <w:t>SetTXAPHROTRun</w:t>
            </w:r>
            <w:r>
              <w:rPr>
                <w:sz w:val="18"/>
              </w:rPr>
              <w:t xml:space="preserve"> added to the </w:t>
            </w:r>
            <w:r>
              <w:rPr>
                <w:rFonts w:ascii="Consolas" w:hAnsi="Consolas"/>
                <w:sz w:val="18"/>
              </w:rPr>
              <w:t>wire/wdspcalls</w:t>
            </w:r>
            <w:r>
              <w:rPr>
                <w:sz w:val="18"/>
              </w:rPr>
              <w:t xml:space="preserve"> X-macro seam (</w:t>
            </w:r>
            <w:r>
              <w:rPr>
                <w:rFonts w:ascii="Consolas" w:hAnsi="Consolas"/>
                <w:sz w:val="18"/>
              </w:rPr>
              <w:t>d99794d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TxControl.setPhrotRun</w:t>
            </w:r>
            <w:r>
              <w:rPr>
                <w:sz w:val="18"/>
              </w:rPr>
              <w:t xml:space="preserve"> callback → </w:t>
            </w:r>
            <w:r>
              <w:rPr>
                <w:rFonts w:ascii="Consolas" w:hAnsi="Consolas"/>
                <w:sz w:val="18"/>
              </w:rPr>
              <w:t>lyra::wire::SetTXAPHROTRun(txch, run)</w:t>
            </w:r>
            <w:r>
              <w:rPr>
                <w:sz w:val="18"/>
              </w:rPr>
              <w:t xml:space="preserve">. </w:t>
            </w:r>
            <w:r>
              <w:rPr>
                <w:rFonts w:ascii="Consolas" w:hAnsi="Consolas"/>
                <w:sz w:val="18"/>
              </w:rPr>
              <w:t>HL2Stream::phrotEnabled</w:t>
            </w:r>
            <w:r>
              <w:rPr>
                <w:sz w:val="18"/>
              </w:rPr>
              <w:t xml:space="preserve"> Q_PROPERTY (Settings → TX, default ON = reference posture; parity with Thetis Setup PHROT — fully exposed there, not hidden). </w:t>
            </w:r>
            <w:r>
              <w:rPr>
                <w:b/>
                <w:sz w:val="18"/>
              </w:rPr>
              <w:t>Effective run is mode-gated</w:t>
            </w:r>
            <w:r>
              <w:rPr>
                <w:sz w:val="18"/>
              </w:rPr>
              <w:t xml:space="preserve"> in one chokepoint </w:t>
            </w:r>
            <w:r>
              <w:rPr>
                <w:rFonts w:ascii="Consolas" w:hAnsi="Consolas"/>
                <w:sz w:val="18"/>
              </w:rPr>
              <w:t>applyPhrotRun()</w:t>
            </w:r>
            <w:r>
              <w:rPr>
                <w:sz w:val="18"/>
              </w:rPr>
              <w:t xml:space="preserve"> = `phrotEnabled_ &amp;&amp; !(txMode==DIGU\</w:t>
            </w:r>
          </w:p>
        </w:tc>
      </w:tr>
    </w:tbl>
    <w:p/>
    <w:p>
      <w:pPr>
        <w:pStyle w:val="Heading3"/>
      </w:pPr>
      <w:r>
        <w:t>TX PureSignal (per CLAUDE.md §4.1 v0.3)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Target (lyra-cpp)</w:t>
            </w:r>
          </w:p>
        </w:tc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wdsp\iqc.{c,h}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src/wdsp/Iqc.{h,cpp}</w:t>
            </w:r>
            <w:r>
              <w:rPr>
                <w:sz w:val="18"/>
              </w:rPr>
              <w:t xml:space="preserve"> (~315 LOC)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[PEND]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v0.3. cffi math + Lyra-cpp wrapper for the 5-state PS lifecycle (RUN, BEGIN, SWAP, END, DONE).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wdsp\calcc.{c,h}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src/wdsp/Calcc.{h,cpp}</w:t>
            </w:r>
            <w:r>
              <w:rPr>
                <w:sz w:val="18"/>
              </w:rPr>
              <w:t xml:space="preserve"> (~1164 LOC)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[PEND]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v0.3. cffi math + Lyra-cpp wrapper for the 8-state PS FSM + 3-state auto-attenuator FSM + PSDialog UI.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wdsp\lmath.c::xbuilder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src/wdsp/PsXBuilder.{h,cpp}</w:t>
            </w:r>
            <w:r>
              <w:rPr>
                <w:sz w:val="18"/>
              </w:rPr>
              <w:t xml:space="preserve"> (~200 LOC)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[PEND]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v0.3. Cubic-spline coefficient builder, used by Lyra-cpp-side calcc orchestration.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wdsp\delay.c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src/wdsp/DelayLine.{h,cpp}</w:t>
            </w:r>
            <w:r>
              <w:rPr>
                <w:sz w:val="18"/>
              </w:rPr>
              <w:t xml:space="preserve"> (~80 LOC)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[PEND]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v0.3. TX/feedback time-alignment.</w:t>
            </w:r>
          </w:p>
        </w:tc>
      </w:tr>
    </w:tbl>
    <w:p/>
    <w:p>
      <w:pPr>
        <w:pStyle w:val="Heading3"/>
      </w:pPr>
      <w:r>
        <w:t>Console (C# — study only, Lyra-native equivalents)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Target (lyra-cpp)</w:t>
            </w:r>
          </w:p>
        </w:tc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Console\console.cs::chkMOX_CheckedChanged2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src/ptt.{h,cpp}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src/wdsp_engine.cpp</w:t>
            </w:r>
            <w:r>
              <w:rPr>
                <w:sz w:val="18"/>
              </w:rPr>
              <w:t xml:space="preserve"> keydown/keyup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Lyra-native FSM. Verified against the reference's keydown/keyup ordering invariants (RX-DSP stop on keydown -&gt; wire MOX -&gt; TX-DSP start; keyup TX-DSP off -&gt; mox_delay -&gt; clear MOX -&gt; ptt_out_delay -&gt; RX-DSP restart). </w:t>
            </w:r>
            <w:r>
              <w:rPr>
                <w:b/>
                <w:sz w:val="18"/>
              </w:rPr>
              <w:t>Live + operator-HL2-bench-passed at P4.b 2026-06-13</w:t>
            </w:r>
            <w:r>
              <w:rPr>
                <w:sz w:val="18"/>
              </w:rPr>
              <w:t xml:space="preserve"> (SSB voice both sidebands + RF-safety kill-test exercise the FSM end-to-end). No direct port — C# is study-only by license.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Console\console.cs</w:t>
            </w:r>
            <w:r>
              <w:rPr>
                <w:sz w:val="18"/>
              </w:rPr>
              <w:t xml:space="preserve"> (TR delays)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src/tx/TrSequencing.{h,cpp}</w:t>
            </w:r>
            <w:r>
              <w:rPr>
                <w:sz w:val="18"/>
              </w:rPr>
              <w:t xml:space="preserve"> (LIVE)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Lyra-native shipped with operator's Thetis-DB-verified defaults (mox=15/rf=50/space_mox=13/ptt_out=5/key_up=10 ms).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Console\console.cs::m_bATTonTX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src/hl2_stream.cpp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fsmAdvance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compose_case_11</w:t>
            </w:r>
            <w:r>
              <w:rPr>
                <w:sz w:val="18"/>
              </w:rPr>
              <w:t xml:space="preserve"> (LIVE wire)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[WIP]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Lyra-native. Reference posture: keydown force step-att 31 (PS-A off OR CW); keyup restore. </w:t>
            </w:r>
            <w:r>
              <w:rPr>
                <w:b/>
                <w:sz w:val="18"/>
              </w:rPr>
              <w:t>WIRE path traced live + functional 2026-06-17: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fsmAdvance</w:t>
            </w:r>
            <w:r>
              <w:rPr>
                <w:sz w:val="18"/>
              </w:rPr>
              <w:t xml:space="preserve"> raises </w:t>
            </w:r>
            <w:r>
              <w:rPr>
                <w:rFonts w:ascii="Consolas" w:hAnsi="Consolas"/>
                <w:sz w:val="18"/>
              </w:rPr>
              <w:t>setTxStepAttnDb(31)</w:t>
            </w:r>
            <w:r>
              <w:rPr>
                <w:sz w:val="18"/>
              </w:rPr>
              <w:t xml:space="preserve"> on keydown (</w:t>
            </w:r>
            <w:r>
              <w:rPr>
                <w:rFonts w:ascii="Consolas" w:hAnsi="Consolas"/>
                <w:sz w:val="18"/>
              </w:rPr>
              <w:t>hl2_stream.cpp:1651</w:t>
            </w:r>
            <w:r>
              <w:rPr>
                <w:sz w:val="18"/>
              </w:rPr>
              <w:t xml:space="preserve">) → </w:t>
            </w:r>
            <w:r>
              <w:rPr>
                <w:rFonts w:ascii="Consolas" w:hAnsi="Consolas"/>
                <w:sz w:val="18"/>
              </w:rPr>
              <w:t>tx_step_attn = 31−31 = 0</w:t>
            </w:r>
            <w:r>
              <w:rPr>
                <w:sz w:val="18"/>
              </w:rPr>
              <w:t xml:space="preserve"> → XmitBit-gated </w:t>
            </w:r>
            <w:r>
              <w:rPr>
                <w:rFonts w:ascii="Consolas" w:hAnsi="Consolas"/>
                <w:sz w:val="18"/>
              </w:rPr>
              <w:t>compose_case_11</w:t>
            </w:r>
            <w:r>
              <w:rPr>
                <w:sz w:val="18"/>
              </w:rPr>
              <w:t xml:space="preserve"> C4 = </w:t>
            </w:r>
            <w:r>
              <w:rPr>
                <w:rFonts w:ascii="Consolas" w:hAnsi="Consolas"/>
                <w:sz w:val="18"/>
              </w:rPr>
              <w:t>0x40</w:t>
            </w:r>
            <w:r>
              <w:rPr>
                <w:sz w:val="18"/>
              </w:rPr>
              <w:t xml:space="preserve"> → ak4951v4 cmd_addr 0x0a rx_gain = 0 = min LNA during TX. </w:t>
            </w:r>
            <w:r>
              <w:rPr>
                <w:b/>
                <w:sz w:val="18"/>
              </w:rPr>
              <w:t>BUT NOT [DONE]:</w:t>
            </w:r>
            <w:r>
              <w:rPr>
                <w:sz w:val="18"/>
              </w:rPr>
              <w:t xml:space="preserve"> (a) the </w:t>
            </w:r>
            <w:r>
              <w:rPr>
                <w:rFonts w:ascii="Consolas" w:hAnsi="Consolas"/>
                <w:sz w:val="18"/>
              </w:rPr>
              <w:t>src/tx/AttOnTxPolicy.{h,cpp}</w:t>
            </w:r>
            <w:r>
              <w:rPr>
                <w:sz w:val="18"/>
              </w:rPr>
              <w:t xml:space="preserve"> class is </w:t>
            </w:r>
            <w:r>
              <w:rPr>
                <w:b/>
                <w:sz w:val="18"/>
              </w:rPr>
              <w:t>unused / wire-inert</w:t>
            </w:r>
            <w:r>
              <w:rPr>
                <w:sz w:val="18"/>
              </w:rPr>
              <w:t xml:space="preserve"> (its own header says so) — the live mechanism is inline in hl2_stream.cpp, the earlier doc citation was wrong; (b) ~~operator-reported 2026-06-17: NO UI surface~~ → </w:t>
            </w:r>
            <w:r>
              <w:rPr>
                <w:b/>
                <w:sz w:val="18"/>
              </w:rPr>
              <w:t>UI surface BUILT 2026-06-17 (§15.31):</w:t>
            </w:r>
            <w:r>
              <w:rPr>
                <w:sz w:val="18"/>
              </w:rPr>
              <w:t xml:space="preserve"> TxPanel "ATT" lamp in the Mic↔Tune gap (gray </w:t>
            </w:r>
            <w:r>
              <w:rPr>
                <w:rFonts w:ascii="Consolas" w:hAnsi="Consolas"/>
                <w:sz w:val="18"/>
              </w:rPr>
              <w:t>ATT off</w:t>
            </w:r>
            <w:r>
              <w:rPr>
                <w:sz w:val="18"/>
              </w:rPr>
              <w:t xml:space="preserve"> / orange </w:t>
            </w:r>
            <w:r>
              <w:rPr>
                <w:rFonts w:ascii="Consolas" w:hAnsi="Consolas"/>
                <w:sz w:val="18"/>
              </w:rPr>
              <w:t>ATT 31</w:t>
            </w:r>
            <w:r>
              <w:rPr>
                <w:sz w:val="18"/>
              </w:rPr>
              <w:t xml:space="preserve"> armed-RX / solid-red </w:t>
            </w:r>
            <w:r>
              <w:rPr>
                <w:rFonts w:ascii="Consolas" w:hAnsi="Consolas"/>
                <w:sz w:val="18"/>
              </w:rPr>
              <w:t>ATT -31</w:t>
            </w:r>
            <w:r>
              <w:rPr>
                <w:sz w:val="18"/>
              </w:rPr>
              <w:t xml:space="preserve"> engaged-TX, AUTO/TUN/MOX idiom) + Settings → TX → "ATT on TX (RX-ADC protection)" group (Enable + dB 0..31 spin); operator-gated, default ON/31, QSettings </w:t>
            </w:r>
            <w:r>
              <w:rPr>
                <w:rFonts w:ascii="Consolas" w:hAnsi="Consolas"/>
                <w:sz w:val="18"/>
              </w:rPr>
              <w:t>tx/attOnTx*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fsmAdvance</w:t>
            </w:r>
            <w:r>
              <w:rPr>
                <w:sz w:val="18"/>
              </w:rPr>
              <w:t xml:space="preserve"> now gates on the toggle + uses the value (replaces the hardcoded </w:t>
            </w:r>
            <w:r>
              <w:rPr>
                <w:rFonts w:ascii="Consolas" w:hAnsi="Consolas"/>
                <w:sz w:val="18"/>
              </w:rPr>
              <w:t>kAttOnTxDb</w:t>
            </w:r>
            <w:r>
              <w:rPr>
                <w:sz w:val="18"/>
              </w:rPr>
              <w:t xml:space="preserve">). Operator-approved in review; </w:t>
            </w:r>
            <w:r>
              <w:rPr>
                <w:b/>
                <w:sz w:val="18"/>
              </w:rPr>
              <w:t>awaiting on-air bench confirm to flip [DONE].</w:t>
            </w:r>
            <w:r>
              <w:rPr>
                <w:sz w:val="18"/>
              </w:rPr>
              <w:t xml:space="preserve"> The </w:t>
            </w:r>
            <w:r>
              <w:rPr>
                <w:rFonts w:ascii="Consolas" w:hAnsi="Consolas"/>
                <w:sz w:val="18"/>
              </w:rPr>
              <w:t>AttOnTxPolicy</w:t>
            </w:r>
            <w:r>
              <w:rPr>
                <w:sz w:val="18"/>
              </w:rPr>
              <w:t xml:space="preserve"> class stays unused (flag: delete-or-wire-up later). Broader </w:t>
            </w:r>
            <w:r>
              <w:rPr>
                <w:b/>
                <w:sz w:val="18"/>
              </w:rPr>
              <w:t>Task #114 still PENDING</w:t>
            </w:r>
            <w:r>
              <w:rPr>
                <w:sz w:val="18"/>
              </w:rPr>
              <w:t xml:space="preserve"> (panadapter TX offset + PA-enable safety).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Console\PSForm.cs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src/ui/PsDialog.{h,cpp}</w:t>
            </w:r>
            <w:r>
              <w:rPr>
                <w:sz w:val="18"/>
              </w:rPr>
              <w:t xml:space="preserve"> (NEW, v0.3)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[PEND]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v0.3 PureSignal UI. C# study only; write Qt/QML native.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Console\HPSDR\IoBoardHl2.cs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src/hl2_stream.cpp</w:t>
            </w:r>
            <w:r>
              <w:rPr>
                <w:sz w:val="18"/>
              </w:rPr>
              <w:t xml:space="preserve"> (LIVE)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HL2 I/O quirks implemented Lyra-native via the protocol-byte verification + gateware-RTL ground-truth pass (CLAUDE.md §15.26). Live + bench-passed across the RX + P4.b TX chain (incl. on-air FT8).</w:t>
            </w:r>
          </w:p>
        </w:tc>
      </w:tr>
    </w:tbl>
    <w:p/>
    <w:p>
      <w:pPr>
        <w:pBdr>
          <w:bottom w:val="single" w:sz="6" w:color="808080"/>
        </w:pBdr>
      </w:pPr>
    </w:p>
    <w:p>
      <w:pPr>
        <w:pStyle w:val="Heading2"/>
      </w:pPr>
      <w:r>
        <w:t>STAGE INDEX — ordered work plan</w:t>
      </w:r>
    </w:p>
    <w:p>
      <w:pPr>
        <w:pStyle w:val="Heading3"/>
      </w:pPr>
      <w:r>
        <w:t>P0 verbatim-rewrite arc (2026-06-09 -&gt; current; the ACTIVE plan)</w:t>
      </w:r>
    </w:p>
    <w:p>
      <w:r>
        <w:t xml:space="preserve">After the operator rejected the 2026-06-09 "rule-#8" retrofit deviations ("I said PORT!"), every TX-ported file is being rewritten VERBATIM (byte-faithful; only documented packaging differences — </w:t>
      </w:r>
      <w:r>
        <w:rPr>
          <w:rFonts w:ascii="Consolas" w:hAnsi="Consolas"/>
          <w:sz w:val="18"/>
        </w:rPr>
        <w:t>lyra::wire</w:t>
      </w:r>
      <w:r>
        <w:t xml:space="preserve"> namespace, PORT-expands-empty, the wdspcalls seam for the statically-linked WDSP exports).  Each step ships with a mechanical diff vs the reference + an operator HL2 bench gate.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What</w:t>
            </w:r>
          </w:p>
        </w:tc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Commit / gate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P0.a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 DONE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wire/wdspcalls.{h,cpp}</w:t>
            </w:r>
            <w:r>
              <w:rPr>
                <w:sz w:val="18"/>
              </w:rPr>
              <w:t xml:space="preserve"> — the single approved WDSP linkage seam (exact export names, PS entry family complete)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e0c0f4a</w:t>
            </w:r>
            <w:r>
              <w:rPr>
                <w:sz w:val="18"/>
              </w:rPr>
              <w:t xml:space="preserve"> 2026-06-09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P0.b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 DONE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ilv.{h,c} verbatim -&gt; </w:t>
            </w:r>
            <w:r>
              <w:rPr>
                <w:rFonts w:ascii="Consolas" w:hAnsi="Consolas"/>
                <w:sz w:val="18"/>
              </w:rPr>
              <w:t>wire/ILV.{h,cpp}</w:t>
            </w:r>
            <w:r>
              <w:rPr>
                <w:sz w:val="18"/>
              </w:rPr>
              <w:t xml:space="preserve"> + new </w:t>
            </w:r>
            <w:r>
              <w:rPr>
                <w:rFonts w:ascii="Consolas" w:hAnsi="Consolas"/>
                <w:sz w:val="18"/>
              </w:rPr>
              <w:t>wire/cmcomm.{h,cpp}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1f49d98</w:t>
            </w:r>
            <w:r>
              <w:rPr>
                <w:sz w:val="18"/>
              </w:rPr>
              <w:t xml:space="preserve"> 2026-06-11; test_ilv ALL PASS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P0.c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 DONE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aamix.{h,c} verbatim -&gt; </w:t>
            </w:r>
            <w:r>
              <w:rPr>
                <w:rFonts w:ascii="Consolas" w:hAnsi="Consolas"/>
                <w:sz w:val="18"/>
              </w:rPr>
              <w:t>wire/AAMix.{h,cpp}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wire/resample.h</w:t>
            </w:r>
            <w:r>
              <w:rPr>
                <w:sz w:val="18"/>
              </w:rPr>
              <w:t xml:space="preserve"> RESAMPLE ABI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e0f2584</w:t>
            </w:r>
            <w:r>
              <w:rPr>
                <w:sz w:val="18"/>
              </w:rPr>
              <w:t>; [DONE] operator HL2 RX bench PASSED 2026-06-11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P0.d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 DONE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cmbuffs/cmaster/cmsetup verbatim -&gt; </w:t>
            </w:r>
            <w:r>
              <w:rPr>
                <w:rFonts w:ascii="Consolas" w:hAnsi="Consolas"/>
                <w:sz w:val="18"/>
              </w:rPr>
              <w:t>wire/CmBuffs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wire/CMaster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wire/cmsetup</w:t>
            </w:r>
            <w:r>
              <w:rPr>
                <w:sz w:val="18"/>
              </w:rPr>
              <w:t xml:space="preserve">; full </w:t>
            </w:r>
            <w:r>
              <w:rPr>
                <w:rFonts w:ascii="Consolas" w:hAnsi="Consolas"/>
                <w:sz w:val="18"/>
              </w:rPr>
              <w:t>_cmaster</w:t>
            </w:r>
            <w:r>
              <w:rPr>
                <w:sz w:val="18"/>
              </w:rPr>
              <w:t xml:space="preserve"> struct (PS surface); TxChannel carve-out DELETED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afc7950</w:t>
            </w:r>
            <w:r>
              <w:rPr>
                <w:sz w:val="18"/>
              </w:rPr>
              <w:t xml:space="preserve"> 2026-06-12; [DONE] </w:t>
            </w:r>
            <w:r>
              <w:rPr>
                <w:b/>
                <w:sz w:val="18"/>
              </w:rPr>
              <w:t>operator HL2 RX-regression bench PASSED 2026-06-12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obbuffs.c verbatim -&gt; </w:t>
            </w:r>
            <w:r>
              <w:rPr>
                <w:rFonts w:ascii="Consolas" w:hAnsi="Consolas"/>
                <w:sz w:val="18"/>
              </w:rPr>
              <w:t>wire/ObBuffs.{h,cpp}</w:t>
            </w:r>
            <w:r>
              <w:rPr>
                <w:sz w:val="18"/>
              </w:rPr>
              <w:t xml:space="preserve"> (the TX-out seam; separate TU from cmbuffs; sendOutbound call restored at P2.c)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75754c2</w:t>
            </w:r>
            <w:r>
              <w:rPr>
                <w:sz w:val="18"/>
              </w:rPr>
              <w:t xml:space="preserve"> 2026-06-12; shipped dormant, then </w:t>
            </w:r>
            <w:r>
              <w:rPr>
                <w:b/>
                <w:sz w:val="18"/>
              </w:rPr>
              <w:t>wire-LIVE at P4.b 2026-06-13</w:t>
            </w:r>
            <w:r>
              <w:rPr>
                <w:sz w:val="18"/>
              </w:rPr>
              <w:t xml:space="preserve"> (create_obbuffs/ob_main live in the direct-port TX chain); clean build 0 warnings; mechanical diff IDENTICAL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P2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sendOutbound / sendProtocol1Samples fidelity audit of the dormant wire layer — </w:t>
            </w:r>
            <w:r>
              <w:rPr>
                <w:b/>
                <w:sz w:val="18"/>
              </w:rPr>
              <w:t>COMPLETE 2026-06-12</w:t>
            </w:r>
            <w:r>
              <w:rPr>
                <w:sz w:val="18"/>
              </w:rPr>
              <w:t xml:space="preserve"> (P2.a eer completion + P2.b prn outbound surface verbatim + P2.c wire/Network.cpp sendOutbound verbatim, mechanical diff IDENTICAL; the ObBuffs ob_main hand-off restored).  </w:t>
            </w:r>
            <w:r>
              <w:rPr>
                <w:b/>
                <w:sz w:val="18"/>
              </w:rPr>
              <w:t>P2.a SHIPPED 2026-06-12</w:t>
            </w:r>
            <w:r>
              <w:rPr>
                <w:sz w:val="18"/>
              </w:rPr>
              <w:t xml:space="preserve"> — eer completion (verbatim struct + seam entries + the four CMaster restore sites); kills the null-</w:t>
            </w:r>
            <w:r>
              <w:rPr>
                <w:rFonts w:ascii="Consolas" w:hAnsi="Consolas"/>
                <w:sz w:val="18"/>
              </w:rPr>
              <w:t>peer</w:t>
            </w:r>
            <w:r>
              <w:rPr>
                <w:sz w:val="18"/>
              </w:rPr>
              <w:t xml:space="preserve"> landmine both reference functions deref.  NEXT: P2.b prn outbound surface verbatim (outLRbufp/outIQbufp/OutBufp -&gt; reference pointer fields + the HANDLE semaphore quartet; callers bend) -&gt; P2.c wire/Network.cpp sendOutbound verbatim (P1 branch live, ETH branch DEFERRED) + restore the ObBuffs ob_main call.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Audit finding: Lyra's Step-14 OutboundRing/Ep2SendThread are functionally-parallel idiom translations (vector buffers, bool+cv semaphores) predating the verbatim mandate — retired at P4 when the verbatim chain goes live.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P3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netInterface registrations + obbuffs ring lifecycle.  </w:t>
            </w:r>
            <w:r>
              <w:rPr>
                <w:b/>
                <w:sz w:val="18"/>
              </w:rPr>
              <w:t>SHIPPED + operator HL2 bench PASSED 2026-06-12</w:t>
            </w:r>
            <w:r>
              <w:rPr>
                <w:sz w:val="18"/>
              </w:rPr>
              <w:t xml:space="preserve"> (RX fine; stop/start + shutdown clean) — create_rnet moved to once-per-process at the main.cpp QTimer AFTER create_xmtr (the reference C#-init order; fixes the per-open prn re-allocation leak); SendpOutboundTx(OutBound) restored at the reference site (netInterface.c:1761, tail of create_rnet); UpdateRadioProtocolSampleSize verbatim (netInterface.c:1836-1858, diff IDENTICAL) called per-open per StartAudio:45 — creates obbuffs rings 0/1 (2 new ob_main pump threads per session, idle: no producers until P4); destroy_obbuffs(0/1) at close() per StopAudio:112-113.  RX side deliberately NOT registered (WdspEngine hybrid owns RX dispatch until P4 — the B.6.b clobber class).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 Operator HL2 bench PASSED 2026-06-12.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P4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Wire-LIVE switchover — </w:t>
            </w:r>
            <w:r>
              <w:rPr>
                <w:b/>
                <w:sz w:val="18"/>
              </w:rPr>
              <w:t>COMPLETE + operator HL2 bench PASSED 2026-06-13.</w:t>
            </w:r>
            <w:r>
              <w:rPr>
                <w:sz w:val="18"/>
              </w:rPr>
              <w:t xml:space="preserve">  P4.a prep (2 wire-inert commits): sendProtocol1Samples verbatim in src/wire/NetworkProto1.cpp + io_keep_running + FrameComposer tail flipped to ReleaseSemaphore(hobbuffsRun) + SetTXAPostGen wdspcalls + TxReadBufp double* / hWriteThreadMain HANDLE.  </w:t>
            </w:r>
            <w:r>
              <w:rPr>
                <w:b/>
                <w:sz w:val="18"/>
              </w:rPr>
              <w:t>P4.b SHIPPED</w:t>
            </w:r>
            <w:r>
              <w:rPr>
                <w:sz w:val="18"/>
              </w:rPr>
              <w:t xml:space="preserve"> in 3 commits: </w:t>
            </w:r>
            <w:r>
              <w:rPr>
                <w:rFonts w:ascii="Consolas" w:hAnsi="Consolas"/>
                <w:sz w:val="18"/>
              </w:rPr>
              <w:t>fb9ec41</w:t>
            </w:r>
            <w:r>
              <w:rPr>
                <w:sz w:val="18"/>
              </w:rPr>
              <w:t xml:space="preserve"> Wire-LIVE RX-out gate, </w:t>
            </w:r>
            <w:r>
              <w:rPr>
                <w:rFonts w:ascii="Consolas" w:hAnsi="Consolas"/>
                <w:sz w:val="18"/>
              </w:rPr>
              <w:t>0b551b4</w:t>
            </w:r>
            <w:r>
              <w:rPr>
                <w:sz w:val="18"/>
              </w:rPr>
              <w:t xml:space="preserve"> first modulated RF through the direct-port chain, </w:t>
            </w:r>
            <w:r>
              <w:rPr>
                <w:rFonts w:ascii="Consolas" w:hAnsi="Consolas"/>
                <w:sz w:val="18"/>
              </w:rPr>
              <w:t>9db2c50</w:t>
            </w:r>
            <w:r>
              <w:rPr>
                <w:sz w:val="18"/>
              </w:rPr>
              <w:t xml:space="preserve"> SSB sideband fix (USB transmits USB, 9100-verified).  Plus </w:t>
            </w:r>
            <w:r>
              <w:rPr>
                <w:rFonts w:ascii="Consolas" w:hAnsi="Consolas"/>
                <w:sz w:val="18"/>
              </w:rPr>
              <w:t>84dbb12</w:t>
            </w:r>
            <w:r>
              <w:rPr>
                <w:sz w:val="18"/>
              </w:rPr>
              <w:t xml:space="preserve"> TUN panadapter-spike fix (Thetis-exact zero-beat confirmed, display-only bug).  </w:t>
            </w:r>
            <w:r>
              <w:rPr>
                <w:b/>
                <w:sz w:val="18"/>
              </w:rPr>
              <w:t>§7 retirements DONE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fe6a438</w:t>
            </w:r>
            <w:r>
              <w:rPr>
                <w:sz w:val="18"/>
              </w:rPr>
              <w:t xml:space="preserve"> OutboundRing+Ep2SendThread, </w:t>
            </w:r>
            <w:r>
              <w:rPr>
                <w:rFonts w:ascii="Consolas" w:hAnsi="Consolas"/>
                <w:sz w:val="18"/>
              </w:rPr>
              <w:t>99fd24a</w:t>
            </w:r>
            <w:r>
              <w:rPr>
                <w:sz w:val="18"/>
              </w:rPr>
              <w:t xml:space="preserve"> txWorkerLoop+composeCC+keepalive, </w:t>
            </w:r>
            <w:r>
              <w:rPr>
                <w:rFonts w:ascii="Consolas" w:hAnsi="Consolas"/>
                <w:sz w:val="18"/>
              </w:rPr>
              <w:t>e711256</w:t>
            </w:r>
            <w:r>
              <w:rPr>
                <w:sz w:val="18"/>
              </w:rPr>
              <w:t xml:space="preserve"> old HL2-jack EP2 ring).  </w:t>
            </w:r>
            <w:r>
              <w:rPr>
                <w:b/>
                <w:sz w:val="18"/>
              </w:rPr>
              <w:t>TCI digital TX re-home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bd61d07</w:t>
            </w:r>
            <w:r>
              <w:rPr>
                <w:sz w:val="18"/>
              </w:rPr>
              <w:t xml:space="preserve"> (TciTxBridge fills the §10.3 skeleton; on-air FT8 QSOs).  Released v0.2.3.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Bench gates PASSED: SSB voice both sidebands + RF-safety kill-test + MSHV→TCI→FT8 on-air.</w:t>
            </w:r>
          </w:p>
        </w:tc>
      </w:tr>
    </w:tbl>
    <w:p/>
    <w:p>
      <w:r>
        <w:t xml:space="preserve">PureSignal is a committed feature — the P0.d </w:t>
      </w:r>
      <w:r>
        <w:rPr>
          <w:rFonts w:ascii="Consolas" w:hAnsi="Consolas"/>
          <w:sz w:val="18"/>
        </w:rPr>
        <w:t>_cmaster</w:t>
      </w:r>
      <w:r>
        <w:t xml:space="preserve"> struct carries the full PS surface so v0.3 lands on top without a retrofit.</w:t>
      </w:r>
    </w:p>
    <w:p>
      <w:pPr>
        <w:pStyle w:val="Heading3"/>
      </w:pPr>
      <w:r>
        <w:t>Historical stage index (pre-P0 lettered stages — superseded)</w:t>
      </w:r>
    </w:p>
    <w:p>
      <w:r>
        <w:t>The original lettered plan below is retained for history.  The P0 arc absorbed/superseded it: Stage C (ilv) = P0.b; Stage D (xcmaster) = P0.d; Stage E (TxChannel audit) = obsoleted by the P0.d TxChannel deletion; Stage B's idiom-translated AAMix was re-ported verbatim at P0.c.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What</w:t>
            </w:r>
          </w:p>
        </w:tc>
        <w:tc>
          <w:tcPr>
            <w:tcW w:type="dxa" w:w="2556"/>
            <w:shd w:val="clear" w:color="auto" w:fill="D9E1F2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 DONE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CMaster.cpp wire-up stubs (Send*Outbound* + SetTCIRun)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Superseded by the P0.d full verbatim CMaster port.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 DONE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aamix.c direct port + wire into RX path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Shipped 2026-06-08 (idiom-translated); re-ported VERBATIM at P0.c.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 DONE (as P0.b)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ilv.c direct port (TX I/Q interleaver)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Landed verbatim at </w:t>
            </w:r>
            <w:r>
              <w:rPr>
                <w:rFonts w:ascii="Consolas" w:hAnsi="Consolas"/>
                <w:sz w:val="18"/>
              </w:rPr>
              <w:t>wire/ILV.{h,cpp}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[DONE] DONE (as P0.d)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xcmaster pump body direct port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Landed verbatim in </w:t>
            </w:r>
            <w:r>
              <w:rPr>
                <w:rFonts w:ascii="Consolas" w:hAnsi="Consolas"/>
                <w:sz w:val="18"/>
              </w:rPr>
              <w:t>wire/CMaster.cpp</w:t>
            </w:r>
            <w:r>
              <w:rPr>
                <w:sz w:val="18"/>
              </w:rPr>
              <w:t xml:space="preserve"> (real stype/txid/chid + update[] CS).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[N/A] OBSOLETE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TxChannel reference-parity audit + reconciliation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TxChannel DELETED at P0.d — the verbatim create_xmtr replaces it.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[PEND] TBD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WDSP TXA chain components per CLAUDE.md §4.1 v0.2.1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compress / cfcomp / eqp / wcpagc — operator-driven per-feature direct port vs cffi-only call. Order TBD.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[PEND] TBD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PureSignal direct ports (v0.3)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iqc / calcc / xbuilder / delay. Lands when v0.3 PS work starts. Needs operator HL2+ with the PS hardware mod.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[PEND] TBD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TX/PS auto-attenuator FSM port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C# study only (PSForm.cs); Lyra-native rewrite.</w:t>
            </w:r>
          </w:p>
        </w:tc>
      </w:tr>
    </w:tbl>
    <w:p/>
    <w:p>
      <w:r>
        <w:rPr>
          <w:b/>
        </w:rPr>
        <w:t>Ordering note:</w:t>
      </w:r>
      <w:r>
        <w:t xml:space="preserve"> the P0-&gt;P4 sequence above is the active linear plan.  F–H land after P4 Wire-LIVE.  The methodology (smallest revertable step + mechanical diff + operator bench gate) applies within each step.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OPEN QUESTIONS FOR OPERATOR</w:t>
      </w:r>
    </w:p>
    <w:p>
      <w:r>
        <w:t>These are decisions that shape the plan but I cannot make unilaterally — surface them when picking up tomorrow:</w:t>
      </w:r>
    </w:p>
    <w:p>
      <w:pPr>
        <w:pStyle w:val="ListNumber"/>
        <w:ind w:left="360"/>
      </w:pPr>
      <w:r>
        <w:t>**Stage C (ilv.c) vs Stage D (xcmaster) vs Stage E</w:t>
      </w:r>
    </w:p>
    <w:p>
      <w:r>
        <w:t>(TxChannel audit) — which first?**  All three are defensible:</w:t>
      </w:r>
    </w:p>
    <w:p>
      <w:pPr>
        <w:pStyle w:val="ListBullet"/>
        <w:ind w:left="1008"/>
      </w:pPr>
      <w:r>
        <w:t>Stage C unlocks reference-faithful TX I/Q flow.</w:t>
      </w:r>
    </w:p>
    <w:p>
      <w:pPr>
        <w:pStyle w:val="ListBullet"/>
        <w:ind w:left="1008"/>
      </w:pPr>
      <w:r>
        <w:t>Stage D removes the Lyra-native pump (cleaner end-state).</w:t>
      </w:r>
    </w:p>
    <w:p>
      <w:pPr>
        <w:pStyle w:val="ListBullet"/>
        <w:ind w:left="1008"/>
      </w:pPr>
      <w:r>
        <w:t>Stage E formalizes what's already shipped (lowest risk,</w:t>
      </w:r>
    </w:p>
    <w:p>
      <w:r>
        <w:t>highest confidence-gain).</w:t>
      </w:r>
    </w:p>
    <w:p>
      <w:pPr>
        <w:pStyle w:val="ListNumber"/>
        <w:ind w:left="360"/>
      </w:pPr>
      <w:r>
        <w:t>**Do we re-port networkproto1.c + network.c + the Step 14</w:t>
      </w:r>
    </w:p>
    <w:p>
      <w:r>
        <w:t xml:space="preserve">wire pieces direct from reference, OR leave them as the current mix of Lyra-native rewrites + original </w:t>
      </w:r>
      <w:r>
        <w:rPr>
          <w:rFonts w:ascii="Consolas" w:hAnsi="Consolas"/>
          <w:sz w:val="18"/>
        </w:rPr>
        <w:t>hl2_stream.cpp</w:t>
      </w:r>
      <w:r>
        <w:t>?** The Step 14 plan was midway through these when Stage B started.  Direct-port would replace the rewrites with reference-verbatim ports.  Operator call.</w:t>
      </w:r>
    </w:p>
    <w:p>
      <w:pPr>
        <w:pStyle w:val="ListNumber"/>
        <w:ind w:left="360"/>
      </w:pPr>
      <w:r>
        <w:t>**WDSP TXA-chain components — direct port (~150-600 LOC</w:t>
      </w:r>
    </w:p>
    <w:p>
      <w:r>
        <w:t>each) vs cffi-only?**  The DLL exports work; cffi is faster to ship.  Direct port gives Lyra-cpp full source visibility + lets us patch behavior at the source level.  Per-component operator decision; default = cffi-only unless a real source- level need surfaces.</w:t>
      </w:r>
    </w:p>
    <w:p>
      <w:pPr>
        <w:pStyle w:val="ListNumber"/>
        <w:ind w:left="360"/>
      </w:pPr>
      <w:r>
        <w:t>**PS work timing — start v0.3 (iqc/calcc/etc.) now in</w:t>
      </w:r>
    </w:p>
    <w:p>
      <w:r>
        <w:t>parallel with TX, or sequence after TX is fully done?** The CLAUDE.md plan defers PS to v0.3 (after v0.2 TX release).  Operator may want to start the ports early.</w:t>
      </w:r>
    </w:p>
    <w:p>
      <w:pPr>
        <w:pStyle w:val="ListNumber"/>
        <w:ind w:left="360"/>
      </w:pPr>
      <w:r>
        <w:t>**The §15.27 "opt-in toggles that become defaults" cleanup</w:t>
      </w:r>
    </w:p>
    <w:p>
      <w:r>
        <w:t>from the Python project — does it have a lyra-cpp analog here?**  The Python project had a long backlog of legacy toggles to retire.  Lyra-cpp doesn't carry the same legacy, but new direct-port commits may obsolete some Settings surfaces operator-knows-about — track per-component.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SHIPPED-WORK LOG</w:t>
      </w:r>
    </w:p>
    <w:p>
      <w:r>
        <w:t>Newest at top.  Cross-references SESSION_LOG.md for full arc details.</w:t>
      </w:r>
    </w:p>
    <w:p>
      <w:pPr>
        <w:pStyle w:val="Heading3"/>
      </w:pPr>
      <w:r>
        <w:t>2026-06-19 — v0.4.1: TX protection (#169/#170) + PHROT (#109)</w:t>
      </w:r>
    </w:p>
    <w:p>
      <w:pPr>
        <w:pStyle w:val="ListBullet"/>
        <w:ind w:left="360"/>
      </w:pPr>
      <w:r>
        <w:rPr>
          <w:b/>
        </w:rPr>
        <w:t>#169 SWR protection</w:t>
      </w:r>
      <w:r>
        <w:t xml:space="preserve"> + </w:t>
      </w:r>
      <w:r>
        <w:rPr>
          <w:b/>
        </w:rPr>
        <w:t>#170a drive cap</w:t>
      </w:r>
      <w:r>
        <w:t xml:space="preserve"> (</w:t>
      </w:r>
      <w:r>
        <w:rPr>
          <w:rFonts w:ascii="Consolas" w:hAnsi="Consolas"/>
          <w:sz w:val="18"/>
        </w:rPr>
        <w:t>6c3e8e7</w:t>
      </w:r>
      <w:r>
        <w:t>) — Lyra-native TX</w:t>
      </w:r>
    </w:p>
    <w:p>
      <w:r>
        <w:t xml:space="preserve">safety on </w:t>
      </w:r>
      <w:r>
        <w:rPr>
          <w:rFonts w:ascii="Consolas" w:hAnsi="Consolas"/>
          <w:sz w:val="18"/>
        </w:rPr>
        <w:t>HL2Stream</w:t>
      </w:r>
      <w:r>
        <w:t xml:space="preserve"> (joins the TX-timeout / ATT-on-TX operator surface, not a standalone QObject). 50 ms eval QTimer armed on the MOX edge decodes </w:t>
      </w:r>
      <w:r>
        <w:rPr>
          <w:rFonts w:ascii="Consolas" w:hAnsi="Consolas"/>
          <w:sz w:val="18"/>
        </w:rPr>
        <w:t>prn-&gt;tx[0].fwd/rev_power</w:t>
      </w:r>
      <w:r>
        <w:t xml:space="preserve"> → calibration-free SWR; trips via the single </w:t>
      </w:r>
      <w:r>
        <w:rPr>
          <w:rFonts w:ascii="Consolas" w:hAnsi="Consolas"/>
          <w:sz w:val="18"/>
        </w:rPr>
        <w:t>requestMox(false)</w:t>
      </w:r>
      <w:r>
        <w:t xml:space="preserve"> funnel above the user limit (default 5:1) with 4 false-trigger guards + latch + PROT lamp. Optional Fold action (×0.5 drive via </w:t>
      </w:r>
      <w:r>
        <w:rPr>
          <w:rFonts w:ascii="Consolas" w:hAnsi="Consolas"/>
          <w:sz w:val="18"/>
        </w:rPr>
        <w:t>applyDriveLevelNoPersist</w:t>
      </w:r>
      <w:r>
        <w:t xml:space="preserve">, escalates to trip at floor). Drive cap clamps at the one </w:t>
      </w:r>
      <w:r>
        <w:rPr>
          <w:rFonts w:ascii="Consolas" w:hAnsi="Consolas"/>
          <w:sz w:val="18"/>
        </w:rPr>
        <w:t>setTxDriveLevel</w:t>
      </w:r>
      <w:r>
        <w:t xml:space="preserve"> chokepoint. #170b over-power trip DEFERRED by operator. Design </w:t>
      </w:r>
      <w:r>
        <w:rPr>
          <w:rFonts w:ascii="Consolas" w:hAnsi="Consolas"/>
          <w:sz w:val="18"/>
        </w:rPr>
        <w:t>docs/architecture/tx_protection_design.md</w:t>
      </w:r>
      <w:r>
        <w:t>.</w:t>
      </w:r>
    </w:p>
    <w:p>
      <w:pPr>
        <w:pStyle w:val="ListBullet"/>
        <w:ind w:left="360"/>
      </w:pPr>
      <w:r>
        <w:rPr>
          <w:b/>
        </w:rPr>
        <w:t>#109 PHROT</w:t>
      </w:r>
      <w:r>
        <w:t xml:space="preserve"> (</w:t>
      </w:r>
      <w:r>
        <w:rPr>
          <w:rFonts w:ascii="Consolas" w:hAnsi="Consolas"/>
          <w:sz w:val="18"/>
        </w:rPr>
        <w:t>d99794d</w:t>
      </w:r>
      <w:r>
        <w:t xml:space="preserve"> toggle + </w:t>
      </w:r>
      <w:r>
        <w:rPr>
          <w:rFonts w:ascii="Consolas" w:hAnsi="Consolas"/>
          <w:sz w:val="18"/>
        </w:rPr>
        <w:t>165e176</w:t>
      </w:r>
      <w:r>
        <w:t xml:space="preserve"> digital auto-off) — WDSP TXA</w:t>
      </w:r>
    </w:p>
    <w:p>
      <w:r>
        <w:t xml:space="preserve">phase rotator via the </w:t>
      </w:r>
      <w:r>
        <w:rPr>
          <w:rFonts w:ascii="Consolas" w:hAnsi="Consolas"/>
          <w:sz w:val="18"/>
        </w:rPr>
        <w:t>wire/wdspcalls</w:t>
      </w:r>
      <w:r>
        <w:t xml:space="preserve"> </w:t>
      </w:r>
      <w:r>
        <w:rPr>
          <w:rFonts w:ascii="Consolas" w:hAnsi="Consolas"/>
          <w:sz w:val="18"/>
        </w:rPr>
        <w:t>SetTXAPHROTRun</w:t>
      </w:r>
      <w:r>
        <w:t xml:space="preserve"> seam; see the WDSP TX chain registry row. Effective run mode-gated in </w:t>
      </w:r>
      <w:r>
        <w:rPr>
          <w:rFonts w:ascii="Consolas" w:hAnsi="Consolas"/>
          <w:sz w:val="18"/>
        </w:rPr>
        <w:t>applyPhrotRun()</w:t>
      </w:r>
      <w:r>
        <w:t xml:space="preserve"> (auto-off DIGU/DIGL). Parity with Thetis Setup PHROT.</w:t>
      </w:r>
    </w:p>
    <w:p>
      <w:pPr>
        <w:pStyle w:val="ListBullet"/>
        <w:ind w:left="360"/>
      </w:pPr>
      <w:r>
        <w:rPr>
          <w:b/>
        </w:rPr>
        <w:t>Released v0.4.1</w:t>
      </w:r>
      <w:r>
        <w:t xml:space="preserve"> — bump (</w:t>
      </w:r>
      <w:r>
        <w:rPr>
          <w:rFonts w:ascii="Consolas" w:hAnsi="Consolas"/>
          <w:sz w:val="18"/>
        </w:rPr>
        <w:t>eff9a5d</w:t>
      </w:r>
      <w:r>
        <w:t xml:space="preserve">), main FF </w:t>
      </w:r>
      <w:r>
        <w:rPr>
          <w:rFonts w:ascii="Consolas" w:hAnsi="Consolas"/>
          <w:sz w:val="18"/>
        </w:rPr>
        <w:t>1c6de15..eff9a5d</w:t>
      </w:r>
      <w:r>
        <w:t>, tag</w:t>
      </w:r>
    </w:p>
    <w:p>
      <w:r>
        <w:rPr>
          <w:rFonts w:ascii="Consolas" w:hAnsi="Consolas"/>
          <w:sz w:val="18"/>
        </w:rPr>
        <w:t>v0.4.1</w:t>
      </w:r>
      <w:r>
        <w:t xml:space="preserve">, GitHub release + </w:t>
      </w:r>
      <w:r>
        <w:rPr>
          <w:rFonts w:ascii="Consolas" w:hAnsi="Consolas"/>
          <w:sz w:val="18"/>
        </w:rPr>
        <w:t>dist/Lyra-Setup-0.4.1.exe</w:t>
      </w:r>
      <w:r>
        <w:t xml:space="preserve"> (68.1 MB).</w:t>
      </w:r>
    </w:p>
    <w:p>
      <w:pPr>
        <w:pStyle w:val="ListBullet"/>
        <w:ind w:left="360"/>
      </w:pPr>
      <w:r>
        <w:t xml:space="preserve">Full arc in </w:t>
      </w:r>
      <w:r>
        <w:rPr>
          <w:rFonts w:ascii="Consolas" w:hAnsi="Consolas"/>
          <w:sz w:val="18"/>
        </w:rPr>
        <w:t>SESSION_LOG.md</w:t>
      </w:r>
      <w:r>
        <w:t xml:space="preserve"> 2026-06-19.</w:t>
      </w:r>
    </w:p>
    <w:p>
      <w:pPr>
        <w:pStyle w:val="Heading3"/>
      </w:pPr>
      <w:r>
        <w:t>2026-06-14 -&gt; 2026-06-17 — post-P4: VAC v0.3.0/v0.3.1, native TX DSP rack, Profiles, TX monitor (#90), Out picker</w:t>
      </w:r>
    </w:p>
    <w:p>
      <w:r>
        <w:t>These are post-direct-port work: native (Lyra-side) TX-DSP / host-audio / profile features that land ON TOP of the verbatim P0–P4 chain.  They are NOT direct ports (no Thetis ChannelMaster/ WDSP source counterpart) — logged here as a post-P4 section so the P0–P4 port-stage record above stays intact.</w:t>
      </w:r>
    </w:p>
    <w:p>
      <w:pPr>
        <w:pStyle w:val="ListBullet"/>
        <w:ind w:left="360"/>
      </w:pPr>
      <w:r>
        <w:rPr>
          <w:b/>
        </w:rPr>
        <w:t>VAC / IVAC (#102/#158)</w:t>
      </w:r>
      <w:r>
        <w:t xml:space="preserve"> — PC/VAC mic-input + RX-to-PC path.</w:t>
      </w:r>
    </w:p>
    <w:p>
      <w:r>
        <w:rPr>
          <w:rFonts w:ascii="Consolas" w:hAnsi="Consolas"/>
          <w:sz w:val="18"/>
        </w:rPr>
        <w:t>ivac.c</w:t>
      </w:r>
      <w:r>
        <w:t xml:space="preserve"> -&gt; </w:t>
      </w:r>
      <w:r>
        <w:rPr>
          <w:rFonts w:ascii="Consolas" w:hAnsi="Consolas"/>
          <w:sz w:val="18"/>
        </w:rPr>
        <w:t>wire/Ivac</w:t>
      </w:r>
      <w:r>
        <w:t xml:space="preserve"> direct port (Stage 0/1 </w:t>
      </w:r>
      <w:r>
        <w:rPr>
          <w:rFonts w:ascii="Consolas" w:hAnsi="Consolas"/>
          <w:sz w:val="18"/>
        </w:rPr>
        <w:t>4831db7</w:t>
      </w:r>
      <w:r>
        <w:t>/</w:t>
      </w:r>
      <w:r>
        <w:rPr>
          <w:rFonts w:ascii="Consolas" w:hAnsi="Consolas"/>
          <w:sz w:val="18"/>
        </w:rPr>
        <w:t>52adff3</w:t>
      </w:r>
      <w:r>
        <w:t>),</w:t>
      </w:r>
    </w:p>
    <w:p>
      <w:r>
        <w:t xml:space="preserve">#158 complete (RX decode + TX on-air + auto-start + profile VAC source) </w:t>
      </w:r>
      <w:r>
        <w:rPr>
          <w:rFonts w:ascii="Consolas" w:hAnsi="Consolas"/>
          <w:sz w:val="18"/>
        </w:rPr>
        <w:t>6c3fecb</w:t>
      </w:r>
      <w:r>
        <w:t xml:space="preserve">.  Released </w:t>
      </w:r>
      <w:r>
        <w:rPr>
          <w:b/>
        </w:rPr>
        <w:t>v0.2.4</w:t>
      </w:r>
      <w:r>
        <w:t xml:space="preserve"> "Profiles + VAC" </w:t>
      </w:r>
      <w:r>
        <w:rPr>
          <w:rFonts w:ascii="Consolas" w:hAnsi="Consolas"/>
          <w:sz w:val="18"/>
        </w:rPr>
        <w:t>c48c94d</w:t>
      </w:r>
      <w:r>
        <w:t xml:space="preserve">; VAC mic mono-combine fix </w:t>
      </w:r>
      <w:r>
        <w:rPr>
          <w:rFonts w:ascii="Consolas" w:hAnsi="Consolas"/>
          <w:sz w:val="18"/>
        </w:rPr>
        <w:t>b57bd09</w:t>
      </w:r>
      <w:r>
        <w:t xml:space="preserve"> -&gt; </w:t>
      </w:r>
      <w:r>
        <w:rPr>
          <w:b/>
        </w:rPr>
        <w:t>v0.2.5</w:t>
      </w:r>
      <w:r>
        <w:t xml:space="preserve"> </w:t>
      </w:r>
      <w:r>
        <w:rPr>
          <w:rFonts w:ascii="Consolas" w:hAnsi="Consolas"/>
          <w:sz w:val="18"/>
        </w:rPr>
        <w:t>f55da2c</w:t>
      </w:r>
      <w:r>
        <w:t xml:space="preserve">. Device-layer rework DL-0..DL-5 (PortAudio 19.7.0 vendored static, single full-duplex stream, Thetis-faithful host-API/device pickers, RX-muted-on-TX via SetIVACmox, old Qt two-stream </w:t>
      </w:r>
      <w:r>
        <w:rPr>
          <w:rFonts w:ascii="Consolas" w:hAnsi="Consolas"/>
          <w:sz w:val="18"/>
        </w:rPr>
        <w:t>ivac_audio</w:t>
      </w:r>
      <w:r>
        <w:t xml:space="preserve"> retired): </w:t>
      </w:r>
      <w:r>
        <w:rPr>
          <w:rFonts w:ascii="Consolas" w:hAnsi="Consolas"/>
          <w:sz w:val="18"/>
        </w:rPr>
        <w:t>11812f9</w:t>
      </w:r>
      <w:r>
        <w:t>..</w:t>
      </w:r>
      <w:r>
        <w:rPr>
          <w:rFonts w:ascii="Consolas" w:hAnsi="Consolas"/>
          <w:sz w:val="18"/>
        </w:rPr>
        <w:t>e8d0239</w:t>
      </w:r>
      <w:r>
        <w:t xml:space="preserve">; plus two crash fixes — VAC-teardown UAF </w:t>
      </w:r>
      <w:r>
        <w:rPr>
          <w:rFonts w:ascii="Consolas" w:hAnsi="Consolas"/>
          <w:sz w:val="18"/>
        </w:rPr>
        <w:t>f0c6497</w:t>
      </w:r>
      <w:r>
        <w:t xml:space="preserve">, TCI dangling-owner </w:t>
      </w:r>
      <w:r>
        <w:rPr>
          <w:rFonts w:ascii="Consolas" w:hAnsi="Consolas"/>
          <w:sz w:val="18"/>
        </w:rPr>
        <w:t>d508b8e</w:t>
      </w:r>
      <w:r>
        <w:t xml:space="preserve">. TX MIC/ALC/LVL meters re-homed onto wire-live </w:t>
      </w:r>
      <w:r>
        <w:rPr>
          <w:rFonts w:ascii="Consolas" w:hAnsi="Consolas"/>
          <w:sz w:val="18"/>
        </w:rPr>
        <w:t>GetTXAMeter</w:t>
      </w:r>
      <w:r>
        <w:t xml:space="preserve"> </w:t>
      </w:r>
      <w:r>
        <w:rPr>
          <w:rFonts w:ascii="Consolas" w:hAnsi="Consolas"/>
          <w:sz w:val="18"/>
        </w:rPr>
        <w:t>993e10e</w:t>
      </w:r>
      <w:r>
        <w:t xml:space="preserve">.  Released </w:t>
      </w:r>
      <w:r>
        <w:rPr>
          <w:b/>
        </w:rPr>
        <w:t>v0.3.0</w:t>
      </w:r>
      <w:r>
        <w:t xml:space="preserve"> </w:t>
      </w:r>
      <w:r>
        <w:rPr>
          <w:rFonts w:ascii="Consolas" w:hAnsi="Consolas"/>
          <w:sz w:val="18"/>
        </w:rPr>
        <w:t>accee55</w:t>
      </w:r>
      <w:r>
        <w:t xml:space="preserve">.  Then </w:t>
      </w:r>
      <w:r>
        <w:rPr>
          <w:b/>
        </w:rPr>
        <w:t>v0.3.1</w:t>
      </w:r>
      <w:r>
        <w:t xml:space="preserve"> </w:t>
      </w:r>
      <w:r>
        <w:rPr>
          <w:rFonts w:ascii="Consolas" w:hAnsi="Consolas"/>
          <w:sz w:val="18"/>
        </w:rPr>
        <w:t>a3a517f</w:t>
      </w:r>
      <w:r>
        <w:t xml:space="preserve">: VAC enable/disable crash fix + Vol/Mute routed to VAC </w:t>
      </w:r>
      <w:r>
        <w:rPr>
          <w:rFonts w:ascii="Consolas" w:hAnsi="Consolas"/>
          <w:sz w:val="18"/>
        </w:rPr>
        <w:t>77dc55d</w:t>
      </w:r>
      <w:r>
        <w:t xml:space="preserve"> (#161) + Thetis-format TX MIC/ALC/LEV metering + #49 profile Leveler/ALC fields </w:t>
      </w:r>
      <w:r>
        <w:rPr>
          <w:rFonts w:ascii="Consolas" w:hAnsi="Consolas"/>
          <w:sz w:val="18"/>
        </w:rPr>
        <w:t>9594bd5</w:t>
      </w:r>
      <w:r>
        <w:t xml:space="preserve"> (#160).  v0.3.1 addresses the v0.3.0-banner "TX metering UNVERIFIED" loose-end in code (#160 bench close-out / Brent+Timmy field-confirm still in progress). Interim VAC-UI fixes (</w:t>
      </w:r>
      <w:r>
        <w:rPr>
          <w:rFonts w:ascii="Consolas" w:hAnsi="Consolas"/>
          <w:sz w:val="18"/>
        </w:rPr>
        <w:t>88bdab1</w:t>
      </w:r>
      <w:r>
        <w:t xml:space="preserve"> relabel, </w:t>
      </w:r>
      <w:r>
        <w:rPr>
          <w:rFonts w:ascii="Consolas" w:hAnsi="Consolas"/>
          <w:sz w:val="18"/>
        </w:rPr>
        <w:t>b57bd09</w:t>
      </w:r>
      <w:r>
        <w:t xml:space="preserve"> combine, </w:t>
      </w:r>
      <w:r>
        <w:rPr>
          <w:rFonts w:ascii="Consolas" w:hAnsi="Consolas"/>
          <w:sz w:val="18"/>
        </w:rPr>
        <w:t>a01d308</w:t>
      </w:r>
      <w:r>
        <w:t xml:space="preserve"> output-"(none)") shipped along the way.</w:t>
      </w:r>
    </w:p>
    <w:p>
      <w:pPr>
        <w:pStyle w:val="ListBullet"/>
        <w:ind w:left="360"/>
      </w:pPr>
      <w:r>
        <w:rPr>
          <w:b/>
        </w:rPr>
        <w:t>Stage F — native TX DSP rack (pre-WDSP-TXA mic rack):</w:t>
      </w:r>
    </w:p>
    <w:p>
      <w:pPr>
        <w:pStyle w:val="ListBullet"/>
        <w:ind w:left="792"/>
      </w:pPr>
      <w:r>
        <w:rPr>
          <w:b/>
        </w:rPr>
        <w:t>EQ #50</w:t>
      </w:r>
      <w:r>
        <w:t xml:space="preserve"> — native ParamEq (RBJ biquad cascade) </w:t>
      </w:r>
      <w:r>
        <w:rPr>
          <w:rFonts w:ascii="Consolas" w:hAnsi="Consolas"/>
          <w:sz w:val="18"/>
        </w:rPr>
        <w:t>edbaa52</w:t>
      </w:r>
      <w:r>
        <w:t>;</w:t>
      </w:r>
    </w:p>
    <w:p>
      <w:r>
        <w:t xml:space="preserve">EqModel + EESDR3-style panel </w:t>
      </w:r>
      <w:r>
        <w:rPr>
          <w:rFonts w:ascii="Consolas" w:hAnsi="Consolas"/>
          <w:sz w:val="18"/>
        </w:rPr>
        <w:t>17a28b7</w:t>
      </w:r>
      <w:r>
        <w:t xml:space="preserve">; wired into the live TX mic rack </w:t>
      </w:r>
      <w:r>
        <w:rPr>
          <w:rFonts w:ascii="Consolas" w:hAnsi="Consolas"/>
          <w:sz w:val="18"/>
        </w:rPr>
        <w:t>eb92231</w:t>
      </w:r>
      <w:r>
        <w:t>.</w:t>
      </w:r>
    </w:p>
    <w:p>
      <w:pPr>
        <w:pStyle w:val="ListBullet"/>
        <w:ind w:left="792"/>
      </w:pPr>
      <w:r>
        <w:rPr>
          <w:b/>
        </w:rPr>
        <w:t>Digital-mode auto-bypass</w:t>
      </w:r>
      <w:r>
        <w:t xml:space="preserve"> of the native mic DSP (DIGU/DIGL)</w:t>
      </w:r>
    </w:p>
    <w:p>
      <w:r>
        <w:rPr>
          <w:rFonts w:ascii="Consolas" w:hAnsi="Consolas"/>
          <w:sz w:val="18"/>
        </w:rPr>
        <w:t>c8441a6</w:t>
      </w:r>
      <w:r>
        <w:t>.</w:t>
      </w:r>
    </w:p>
    <w:p>
      <w:pPr>
        <w:pStyle w:val="ListBullet"/>
        <w:ind w:left="792"/>
      </w:pPr>
      <w:r>
        <w:rPr>
          <w:b/>
        </w:rPr>
        <w:t>Speech #88</w:t>
      </w:r>
      <w:r>
        <w:t xml:space="preserve"> — native SpeechProcessor (Auto-AGC leveller +</w:t>
      </w:r>
    </w:p>
    <w:p>
      <w:r>
        <w:t xml:space="preserve">de-esser) </w:t>
      </w:r>
      <w:r>
        <w:rPr>
          <w:rFonts w:ascii="Consolas" w:hAnsi="Consolas"/>
          <w:sz w:val="18"/>
        </w:rPr>
        <w:t>902b814</w:t>
      </w:r>
      <w:r>
        <w:t xml:space="preserve">; Speech panel + EQ analyzer + Reset-All </w:t>
      </w:r>
      <w:r>
        <w:rPr>
          <w:rFonts w:ascii="Consolas" w:hAnsi="Consolas"/>
          <w:sz w:val="18"/>
        </w:rPr>
        <w:t>93adb39</w:t>
      </w:r>
      <w:r>
        <w:t>.</w:t>
      </w:r>
    </w:p>
    <w:p>
      <w:pPr>
        <w:pStyle w:val="ListBullet"/>
        <w:ind w:left="792"/>
      </w:pPr>
      <w:r>
        <w:rPr>
          <w:b/>
        </w:rPr>
        <w:t>Combinator #51</w:t>
      </w:r>
      <w:r>
        <w:t xml:space="preserve"> — native engine </w:t>
      </w:r>
      <w:r>
        <w:rPr>
          <w:rFonts w:ascii="Consolas" w:hAnsi="Consolas"/>
          <w:sz w:val="18"/>
        </w:rPr>
        <w:t>013bf12</w:t>
      </w:r>
      <w:r>
        <w:t>; model+panel+dock</w:t>
      </w:r>
    </w:p>
    <w:p>
      <w:r>
        <w:rPr>
          <w:rFonts w:ascii="Consolas" w:hAnsi="Consolas"/>
          <w:sz w:val="18"/>
        </w:rPr>
        <w:t>61e16c4</w:t>
      </w:r>
      <w:r>
        <w:t xml:space="preserve">; wired into the live rack after EQ </w:t>
      </w:r>
      <w:r>
        <w:rPr>
          <w:rFonts w:ascii="Consolas" w:hAnsi="Consolas"/>
          <w:sz w:val="18"/>
        </w:rPr>
        <w:t>b53ae35</w:t>
      </w:r>
      <w:r>
        <w:t>.</w:t>
      </w:r>
    </w:p>
    <w:p>
      <w:pPr>
        <w:pStyle w:val="ListBullet"/>
        <w:ind w:left="792"/>
      </w:pPr>
      <w:r>
        <w:rPr>
          <w:b/>
        </w:rPr>
        <w:t>Plate #52</w:t>
      </w:r>
      <w:r>
        <w:t xml:space="preserve"> — native Schroeder–Moorer engine </w:t>
      </w:r>
      <w:r>
        <w:rPr>
          <w:rFonts w:ascii="Consolas" w:hAnsi="Consolas"/>
          <w:sz w:val="18"/>
        </w:rPr>
        <w:t>ae9c5d3</w:t>
      </w:r>
      <w:r>
        <w:t>;</w:t>
      </w:r>
    </w:p>
    <w:p>
      <w:r>
        <w:t xml:space="preserve">PlateModel + "Plating" panel </w:t>
      </w:r>
      <w:r>
        <w:rPr>
          <w:rFonts w:ascii="Consolas" w:hAnsi="Consolas"/>
          <w:sz w:val="18"/>
        </w:rPr>
        <w:t>0cfd7e5</w:t>
      </w:r>
      <w:r>
        <w:t xml:space="preserve">; wired after Combinator </w:t>
      </w:r>
      <w:r>
        <w:rPr>
          <w:rFonts w:ascii="Consolas" w:hAnsi="Consolas"/>
          <w:sz w:val="18"/>
        </w:rPr>
        <w:t>e96a6e8</w:t>
      </w:r>
      <w:r>
        <w:t>.</w:t>
      </w:r>
    </w:p>
    <w:p>
      <w:pPr>
        <w:pStyle w:val="ListBullet"/>
        <w:ind w:left="792"/>
      </w:pPr>
      <w:r>
        <w:t>Rack-lamp dim in digital/CW + EQ analyzer recolor (#163)</w:t>
      </w:r>
    </w:p>
    <w:p>
      <w:r>
        <w:rPr>
          <w:rFonts w:ascii="Consolas" w:hAnsi="Consolas"/>
          <w:sz w:val="18"/>
        </w:rPr>
        <w:t>9be1fc1</w:t>
      </w:r>
      <w:r>
        <w:t xml:space="preserve"> / </w:t>
      </w:r>
      <w:r>
        <w:rPr>
          <w:rFonts w:ascii="Consolas" w:hAnsi="Consolas"/>
          <w:sz w:val="18"/>
        </w:rPr>
        <w:t>558d5d9</w:t>
      </w:r>
      <w:r>
        <w:t>.</w:t>
      </w:r>
    </w:p>
    <w:p>
      <w:pPr>
        <w:pStyle w:val="ListBullet"/>
        <w:ind w:left="360"/>
      </w:pPr>
      <w:r>
        <w:rPr>
          <w:b/>
        </w:rPr>
        <w:t>Profiles #49 (TX/RX profile manager):</w:t>
      </w:r>
      <w:r>
        <w:t xml:space="preserve"> rack</w:t>
      </w:r>
    </w:p>
    <w:p>
      <w:r>
        <w:t xml:space="preserve">saveState/loadState round-trip </w:t>
      </w:r>
      <w:r>
        <w:rPr>
          <w:rFonts w:ascii="Consolas" w:hAnsi="Consolas"/>
          <w:sz w:val="18"/>
        </w:rPr>
        <w:t>e0f264e</w:t>
      </w:r>
      <w:r>
        <w:t xml:space="preserve"> (Stage 1); schema v3 bundling the native rack blobs </w:t>
      </w:r>
      <w:r>
        <w:rPr>
          <w:rFonts w:ascii="Consolas" w:hAnsi="Consolas"/>
          <w:sz w:val="18"/>
        </w:rPr>
        <w:t>b453320</w:t>
      </w:r>
      <w:r>
        <w:t xml:space="preserve"> (Stage 2); rack wired into profile capture/apply </w:t>
      </w:r>
      <w:r>
        <w:rPr>
          <w:rFonts w:ascii="Consolas" w:hAnsi="Consolas"/>
          <w:sz w:val="18"/>
        </w:rPr>
        <w:t>29f9b92</w:t>
      </w:r>
      <w:r>
        <w:t xml:space="preserve"> (Stage 3).  Sideband- and band-agnostic SSB profile </w:t>
      </w:r>
      <w:r>
        <w:rPr>
          <w:rFonts w:ascii="Consolas" w:hAnsi="Consolas"/>
          <w:sz w:val="18"/>
        </w:rPr>
        <w:t>296cafc</w:t>
      </w:r>
      <w:r>
        <w:t xml:space="preserve">.  Panel-lock float-drag fix </w:t>
      </w:r>
      <w:r>
        <w:rPr>
          <w:rFonts w:ascii="Consolas" w:hAnsi="Consolas"/>
          <w:sz w:val="18"/>
        </w:rPr>
        <w:t>a82eb77</w:t>
      </w:r>
      <w:r>
        <w:t xml:space="preserve"> (exclude TX rack panels from LOCK) + lock also blocks resize/custom-float </w:t>
      </w:r>
      <w:r>
        <w:rPr>
          <w:rFonts w:ascii="Consolas" w:hAnsi="Consolas"/>
          <w:sz w:val="18"/>
        </w:rPr>
        <w:t>cf976c1</w:t>
      </w:r>
      <w:r>
        <w:t xml:space="preserve">.  TX Speech profile capture + toggle-lamp refresh on recall (#162) </w:t>
      </w:r>
      <w:r>
        <w:rPr>
          <w:rFonts w:ascii="Consolas" w:hAnsi="Consolas"/>
          <w:sz w:val="18"/>
        </w:rPr>
        <w:t>c17960c</w:t>
      </w:r>
      <w:r>
        <w:t xml:space="preserve"> / </w:t>
      </w:r>
      <w:r>
        <w:rPr>
          <w:rFonts w:ascii="Consolas" w:hAnsi="Consolas"/>
          <w:sz w:val="18"/>
        </w:rPr>
        <w:t>46a428f</w:t>
      </w:r>
      <w:r>
        <w:t>.</w:t>
      </w:r>
    </w:p>
    <w:p>
      <w:pPr>
        <w:pStyle w:val="ListBullet"/>
        <w:ind w:left="360"/>
      </w:pPr>
      <w:r>
        <w:rPr>
          <w:b/>
        </w:rPr>
        <w:t>TX audio monitor #90</w:t>
      </w:r>
      <w:r>
        <w:t xml:space="preserve"> — Route 1 (MON button + Monitor slider,</w:t>
      </w:r>
    </w:p>
    <w:p>
      <w:r>
        <w:t xml:space="preserve">HL2 jack) </w:t>
      </w:r>
      <w:r>
        <w:rPr>
          <w:rFonts w:ascii="Consolas" w:hAnsi="Consolas"/>
          <w:sz w:val="18"/>
        </w:rPr>
        <w:t>6e6a282</w:t>
      </w:r>
      <w:r>
        <w:t xml:space="preserve">; Routes 2+3 (VAC device + TCI RX-audio) </w:t>
      </w:r>
      <w:r>
        <w:rPr>
          <w:rFonts w:ascii="Consolas" w:hAnsi="Consolas"/>
          <w:sz w:val="18"/>
        </w:rPr>
        <w:t>e1fd186</w:t>
      </w:r>
      <w:r>
        <w:t>.  Reference-verified against Thetis audio.cs.</w:t>
      </w:r>
    </w:p>
    <w:p>
      <w:pPr>
        <w:pStyle w:val="ListBullet"/>
        <w:ind w:left="360"/>
      </w:pPr>
      <w:r>
        <w:rPr>
          <w:b/>
        </w:rPr>
        <w:t>#164</w:t>
      </w:r>
      <w:r>
        <w:t xml:space="preserve"> — inline Audio-panel "Out" output-device picker wired +</w:t>
      </w:r>
    </w:p>
    <w:p>
      <w:r>
        <w:t xml:space="preserve">MON-&gt;MON-TX relabel </w:t>
      </w:r>
      <w:r>
        <w:rPr>
          <w:rFonts w:ascii="Consolas" w:hAnsi="Consolas"/>
          <w:sz w:val="18"/>
        </w:rPr>
        <w:t>740f769</w:t>
      </w:r>
      <w:r>
        <w:t>.</w:t>
      </w:r>
    </w:p>
    <w:p>
      <w:pPr>
        <w:pStyle w:val="ListBullet"/>
        <w:ind w:left="360"/>
      </w:pPr>
      <w:r>
        <w:t xml:space="preserve">USER_GUIDE catch-up commits (minor): </w:t>
      </w:r>
      <w:r>
        <w:rPr>
          <w:rFonts w:ascii="Consolas" w:hAnsi="Consolas"/>
          <w:sz w:val="18"/>
        </w:rPr>
        <w:t>66adc5e</w:t>
      </w:r>
      <w:r>
        <w:t xml:space="preserve">, </w:t>
      </w:r>
      <w:r>
        <w:rPr>
          <w:rFonts w:ascii="Consolas" w:hAnsi="Consolas"/>
          <w:sz w:val="18"/>
        </w:rPr>
        <w:t>266d8cd</w:t>
      </w:r>
      <w:r>
        <w:t>,</w:t>
      </w:r>
    </w:p>
    <w:p>
      <w:r>
        <w:rPr>
          <w:rFonts w:ascii="Consolas" w:hAnsi="Consolas"/>
          <w:sz w:val="18"/>
        </w:rPr>
        <w:t>dc45485</w:t>
      </w:r>
      <w:r>
        <w:t>.</w:t>
      </w:r>
    </w:p>
    <w:p>
      <w:pPr>
        <w:pStyle w:val="Heading3"/>
      </w:pPr>
      <w:r>
        <w:t>2026-06-13 — P4 Wire-LIVE switchover + v0.2.3 release ([DONE] HL2 bench PASSED)</w:t>
      </w:r>
    </w:p>
    <w:p>
      <w:pPr>
        <w:pStyle w:val="ListBullet"/>
        <w:ind w:left="360"/>
      </w:pPr>
      <w:r>
        <w:rPr>
          <w:b/>
        </w:rPr>
        <w:t>P4.a prep</w:t>
      </w:r>
      <w:r>
        <w:t xml:space="preserve"> (wire-inert): sendProtocol1Samples verbatim</w:t>
      </w:r>
    </w:p>
    <w:p>
      <w:r>
        <w:rPr>
          <w:rFonts w:ascii="Consolas" w:hAnsi="Consolas"/>
          <w:sz w:val="18"/>
        </w:rPr>
        <w:t>a4aa8c3</w:t>
      </w:r>
      <w:r>
        <w:t xml:space="preserve"> + SetTXAPostGen/TxReadBufp/hWriteThreadMain field types </w:t>
      </w:r>
      <w:r>
        <w:rPr>
          <w:rFonts w:ascii="Consolas" w:hAnsi="Consolas"/>
          <w:sz w:val="18"/>
        </w:rPr>
        <w:t>baef866</w:t>
      </w:r>
      <w:r>
        <w:t>.</w:t>
      </w:r>
    </w:p>
    <w:p>
      <w:pPr>
        <w:pStyle w:val="ListBullet"/>
        <w:ind w:left="360"/>
      </w:pPr>
      <w:r>
        <w:rPr>
          <w:b/>
        </w:rPr>
        <w:t>P4.b SHIPPED</w:t>
      </w:r>
      <w:r>
        <w:t xml:space="preserve"> (3 commits, operator HL2 bench PASSED 2026-06-13):</w:t>
      </w:r>
    </w:p>
    <w:p>
      <w:r>
        <w:rPr>
          <w:rFonts w:ascii="Consolas" w:hAnsi="Consolas"/>
          <w:sz w:val="18"/>
        </w:rPr>
        <w:t>fb9ec41</w:t>
      </w:r>
      <w:r>
        <w:t xml:space="preserve"> Wire-LIVE RX-out gate, </w:t>
      </w:r>
      <w:r>
        <w:rPr>
          <w:rFonts w:ascii="Consolas" w:hAnsi="Consolas"/>
          <w:sz w:val="18"/>
        </w:rPr>
        <w:t>0b551b4</w:t>
      </w:r>
      <w:r>
        <w:t xml:space="preserve"> first modulated RF through the direct-port chain, </w:t>
      </w:r>
      <w:r>
        <w:rPr>
          <w:rFonts w:ascii="Consolas" w:hAnsi="Consolas"/>
          <w:sz w:val="18"/>
        </w:rPr>
        <w:t>9db2c50</w:t>
      </w:r>
      <w:r>
        <w:t xml:space="preserve"> SSB sideband fix (USB transmits USB, 9100-verified).  Plus </w:t>
      </w:r>
      <w:r>
        <w:rPr>
          <w:rFonts w:ascii="Consolas" w:hAnsi="Consolas"/>
          <w:sz w:val="18"/>
        </w:rPr>
        <w:t>84dbb12</w:t>
      </w:r>
      <w:r>
        <w:t xml:space="preserve"> TUN panadapter-spike fix (display-only, Thetis-exact zero-beat).</w:t>
      </w:r>
    </w:p>
    <w:p>
      <w:pPr>
        <w:pStyle w:val="ListBullet"/>
        <w:ind w:left="360"/>
      </w:pPr>
      <w:r>
        <w:rPr>
          <w:b/>
        </w:rPr>
        <w:t>§7 retirements DONE:</w:t>
      </w:r>
      <w:r>
        <w:t xml:space="preserve"> </w:t>
      </w:r>
      <w:r>
        <w:rPr>
          <w:rFonts w:ascii="Consolas" w:hAnsi="Consolas"/>
          <w:sz w:val="18"/>
        </w:rPr>
        <w:t>fe6a438</w:t>
      </w:r>
      <w:r>
        <w:t xml:space="preserve"> OutboundRing+Ep2SendThread,</w:t>
      </w:r>
    </w:p>
    <w:p>
      <w:r>
        <w:rPr>
          <w:rFonts w:ascii="Consolas" w:hAnsi="Consolas"/>
          <w:sz w:val="18"/>
        </w:rPr>
        <w:t>99fd24a</w:t>
      </w:r>
      <w:r>
        <w:t xml:space="preserve"> txWorkerLoop+composeCC+keepalive, </w:t>
      </w:r>
      <w:r>
        <w:rPr>
          <w:rFonts w:ascii="Consolas" w:hAnsi="Consolas"/>
          <w:sz w:val="18"/>
        </w:rPr>
        <w:t>e711256</w:t>
      </w:r>
      <w:r>
        <w:t xml:space="preserve"> old HL2-jack EP2 ring.</w:t>
      </w:r>
    </w:p>
    <w:p>
      <w:pPr>
        <w:pStyle w:val="ListBullet"/>
        <w:ind w:left="360"/>
      </w:pPr>
      <w:r>
        <w:rPr>
          <w:b/>
        </w:rPr>
        <w:t>TCI digital TX re-home</w:t>
      </w:r>
      <w:r>
        <w:t xml:space="preserve"> </w:t>
      </w:r>
      <w:r>
        <w:rPr>
          <w:rFonts w:ascii="Consolas" w:hAnsi="Consolas"/>
          <w:sz w:val="18"/>
        </w:rPr>
        <w:t>bd61d07</w:t>
      </w:r>
      <w:r>
        <w:t xml:space="preserve"> (first FT8 QSOs via MSHV/TCI</w:t>
      </w:r>
    </w:p>
    <w:p>
      <w:r>
        <w:t xml:space="preserve">through the verbatim chain) + space-bar PTT toggle </w:t>
      </w:r>
      <w:r>
        <w:rPr>
          <w:rFonts w:ascii="Consolas" w:hAnsi="Consolas"/>
          <w:sz w:val="18"/>
        </w:rPr>
        <w:t>2824ebf</w:t>
      </w:r>
      <w:r>
        <w:t xml:space="preserve"> (#157).</w:t>
      </w:r>
    </w:p>
    <w:p>
      <w:pPr>
        <w:pStyle w:val="ListBullet"/>
        <w:ind w:left="360"/>
      </w:pPr>
      <w:r>
        <w:t xml:space="preserve">Released </w:t>
      </w:r>
      <w:r>
        <w:rPr>
          <w:b/>
        </w:rPr>
        <w:t>v0.2.3</w:t>
      </w:r>
      <w:r>
        <w:t xml:space="preserve"> "Transmit (SSB + digital TCI) on air"</w:t>
      </w:r>
    </w:p>
    <w:p>
      <w:r>
        <w:rPr>
          <w:rFonts w:ascii="Consolas" w:hAnsi="Consolas"/>
          <w:sz w:val="18"/>
        </w:rPr>
        <w:t>e8aafbc</w:t>
      </w:r>
      <w:r>
        <w:t xml:space="preserve"> (tags </w:t>
      </w:r>
      <w:r>
        <w:rPr>
          <w:rFonts w:ascii="Consolas" w:hAnsi="Consolas"/>
          <w:sz w:val="18"/>
        </w:rPr>
        <w:t>v0.2.3</w:t>
      </w:r>
      <w:r>
        <w:t xml:space="preserve"> + </w:t>
      </w:r>
      <w:r>
        <w:rPr>
          <w:rFonts w:ascii="Consolas" w:hAnsi="Consolas"/>
          <w:sz w:val="18"/>
        </w:rPr>
        <w:t>tx-working-2026-06-13</w:t>
      </w:r>
      <w:r>
        <w:t>).</w:t>
      </w:r>
    </w:p>
    <w:p>
      <w:pPr>
        <w:pStyle w:val="Heading3"/>
      </w:pPr>
      <w:r>
        <w:t>2026-06-12 — P0.d cmbuffs/cmaster/cmsetup VERBATIM port ([DONE] HL2 bench PASSED)</w:t>
      </w:r>
    </w:p>
    <w:p>
      <w:pPr>
        <w:pStyle w:val="ListBullet"/>
        <w:ind w:left="360"/>
      </w:pPr>
      <w:r>
        <w:rPr>
          <w:b/>
        </w:rPr>
        <w:t>P0.d `afc7950`</w:t>
      </w:r>
      <w:r>
        <w:t xml:space="preserve"> on </w:t>
      </w:r>
      <w:r>
        <w:rPr>
          <w:rFonts w:ascii="Consolas" w:hAnsi="Consolas"/>
          <w:sz w:val="18"/>
        </w:rPr>
        <w:t>tx-rebuild</w:t>
      </w:r>
      <w:r>
        <w:t xml:space="preserve">: NEW </w:t>
      </w:r>
      <w:r>
        <w:rPr>
          <w:rFonts w:ascii="Consolas" w:hAnsi="Consolas"/>
          <w:sz w:val="18"/>
        </w:rPr>
        <w:t>wire/cmsetup.{h,cpp}</w:t>
      </w:r>
    </w:p>
    <w:p>
      <w:r>
        <w:t xml:space="preserve">(cmMAX* 16/4/4/2/32 + the 8 id helpers + SetRadioStructure + set_cmdefault_rates); </w:t>
      </w:r>
      <w:r>
        <w:rPr>
          <w:rFonts w:ascii="Consolas" w:hAnsi="Consolas"/>
          <w:sz w:val="18"/>
        </w:rPr>
        <w:t>wire/CmBuffs.{h,cpp}</w:t>
      </w:r>
      <w:r>
        <w:t xml:space="preserve"> rewritten verbatim (</w:t>
      </w:r>
      <w:r>
        <w:rPr>
          <w:rFonts w:ascii="Consolas" w:hAnsi="Consolas"/>
          <w:sz w:val="18"/>
        </w:rPr>
        <w:t>cmb,*CMB</w:t>
      </w:r>
      <w:r>
        <w:t xml:space="preserve">, malloc0/_aligned_free; Phase-C retrofit deviations removed); </w:t>
      </w:r>
      <w:r>
        <w:rPr>
          <w:rFonts w:ascii="Consolas" w:hAnsi="Consolas"/>
          <w:sz w:val="18"/>
        </w:rPr>
        <w:t>wire/CMaster.{h,cpp}</w:t>
      </w:r>
      <w:r>
        <w:t xml:space="preserve"> rewritten verbatim (FULL </w:t>
      </w:r>
      <w:r>
        <w:rPr>
          <w:rFonts w:ascii="Consolas" w:hAnsi="Consolas"/>
          <w:sz w:val="18"/>
        </w:rPr>
        <w:t>_cmaster</w:t>
      </w:r>
      <w:r>
        <w:t xml:space="preserve"> struct incl. the PureSignal surface, </w:t>
      </w:r>
      <w:r>
        <w:rPr>
          <w:rFonts w:ascii="Consolas" w:hAnsi="Consolas"/>
          <w:sz w:val="18"/>
        </w:rPr>
        <w:t>enum AudioCODEC</w:t>
      </w:r>
      <w:r>
        <w:t>, raw TCI fn ptrs, verbatim create/destroy_cmaster + create/destroy_xmtr + xcmaster + all Sendp*/Set* setters).</w:t>
      </w:r>
    </w:p>
    <w:p>
      <w:pPr>
        <w:pStyle w:val="ListBullet"/>
        <w:ind w:left="360"/>
      </w:pPr>
      <w:r>
        <w:rPr>
          <w:b/>
        </w:rPr>
        <w:t>TxChannel RAII carve-out DELETED</w:t>
      </w:r>
      <w:r>
        <w:t xml:space="preserve"> (</w:t>
      </w:r>
      <w:r>
        <w:rPr>
          <w:rFonts w:ascii="Consolas" w:hAnsi="Consolas"/>
          <w:sz w:val="18"/>
        </w:rPr>
        <w:t>src/wdsp/TxChannel.{h,cpp}</w:t>
      </w:r>
    </w:p>
    <w:p>
      <w:r>
        <w:t>retired) — the verbatim create_xmtr opens the WDSP TXA channel + TX analyzer (disp 1) + out[0..2] + ILV itself through the wdspcalls seam.</w:t>
      </w:r>
    </w:p>
    <w:p>
      <w:pPr>
        <w:pStyle w:val="ListBullet"/>
        <w:ind w:left="360"/>
      </w:pPr>
      <w:r>
        <w:t>main.cpp: SetRadioStructure(2,1,1,1,0,…) config before</w:t>
      </w:r>
    </w:p>
    <w:p>
      <w:r>
        <w:t>create_cmaster (chid(0,0)=0 RX1 / chid(1,0)=1 TX = the live layout); create_xmtr() post-resolve_wdsp_calls (documented DEFERRED-CALLSITE accommodation); handler-1.5 = gated destroy_xmtr().</w:t>
      </w:r>
    </w:p>
    <w:p>
      <w:pPr>
        <w:pStyle w:val="ListBullet"/>
        <w:ind w:left="360"/>
      </w:pPr>
      <w:r>
        <w:t>Verification: clean build ZERO warnings; test_ilv ALL PASS;</w:t>
      </w:r>
    </w:p>
    <w:p>
      <w:r>
        <w:t xml:space="preserve">mechanical diffs IDENTICAL (CmBuffs.{h,cpp} / cmsetup.h / CMaster.h / all 10 fully-verbatim cmaster.c functions) + live-line-subset PASS for the partially-deferred bodies (sole accommodation: </w:t>
      </w:r>
      <w:r>
        <w:rPr>
          <w:rFonts w:ascii="Consolas" w:hAnsi="Consolas"/>
          <w:sz w:val="18"/>
        </w:rPr>
        <w:t>(char*)""</w:t>
      </w:r>
      <w:r>
        <w:t xml:space="preserve"> at XCreateAnalyzer).</w:t>
      </w:r>
    </w:p>
    <w:p>
      <w:pPr>
        <w:pStyle w:val="ListBullet"/>
        <w:ind w:left="360"/>
      </w:pPr>
      <w:r>
        <w:t>New at startup: TWO cm_main pump threads (streams 0+1; stream 0</w:t>
      </w:r>
    </w:p>
    <w:p>
      <w:r>
        <w:t>idles — no Inbound producer); TX stays wire-quiescent (OutboundTx null until P3).</w:t>
      </w:r>
    </w:p>
    <w:p>
      <w:pPr>
        <w:pStyle w:val="ListBullet"/>
        <w:ind w:left="360"/>
      </w:pPr>
      <w:r>
        <w:t xml:space="preserve">[DONE] </w:t>
      </w:r>
      <w:r>
        <w:rPr>
          <w:b/>
        </w:rPr>
        <w:t>GATE PASSED 2026-06-12: operator HL2 RX-regression bench</w:t>
      </w:r>
    </w:p>
    <w:p>
      <w:r>
        <w:t>("RX still working") — P1 (obbuffs.c) is unblocked.</w:t>
      </w:r>
    </w:p>
    <w:p>
      <w:pPr>
        <w:pStyle w:val="Heading3"/>
      </w:pPr>
      <w:r>
        <w:t>2026-06-09 -&gt; 2026-06-11 — P0.a/P0.b/P0.c verbatim-rewrite arc</w:t>
      </w:r>
    </w:p>
    <w:p>
      <w:pPr>
        <w:pStyle w:val="ListBullet"/>
        <w:ind w:left="360"/>
      </w:pPr>
      <w:r>
        <w:t>Operator rejected the 2026-06-09 "rule-#8" retrofit deviations</w:t>
      </w:r>
    </w:p>
    <w:p>
      <w:r>
        <w:t>("I said PORT!") -&gt; every ported file rewritten VERBATIM.</w:t>
      </w:r>
    </w:p>
    <w:p>
      <w:pPr>
        <w:pStyle w:val="ListBullet"/>
        <w:ind w:left="360"/>
      </w:pPr>
      <w:r>
        <w:rPr>
          <w:b/>
        </w:rPr>
        <w:t>P0.a `e0c0f4a`</w:t>
      </w:r>
      <w:r>
        <w:t xml:space="preserve">: </w:t>
      </w:r>
      <w:r>
        <w:rPr>
          <w:rFonts w:ascii="Consolas" w:hAnsi="Consolas"/>
          <w:sz w:val="18"/>
        </w:rPr>
        <w:t>wire/wdspcalls.{h,cpp}</w:t>
      </w:r>
      <w:r>
        <w:t xml:space="preserve"> — the single</w:t>
      </w:r>
    </w:p>
    <w:p>
      <w:r>
        <w:t xml:space="preserve">approved WDSP linkage seam (fn-ptr table, exact export names, PureSignal entry family complete + dumpbin-verified). </w:t>
      </w:r>
      <w:r>
        <w:rPr>
          <w:rFonts w:ascii="Consolas" w:hAnsi="Consolas"/>
          <w:sz w:val="18"/>
        </w:rPr>
        <w:t>scratch/_typedef_fidelity_test.cpp</w:t>
      </w:r>
      <w:r>
        <w:t xml:space="preserve"> disproved the claimed "C++ collisions" (twin typedef / </w:t>
      </w:r>
      <w:r>
        <w:rPr>
          <w:rFonts w:ascii="Consolas" w:hAnsi="Consolas"/>
          <w:sz w:val="18"/>
        </w:rPr>
        <w:t>complex[2]</w:t>
      </w:r>
      <w:r>
        <w:t xml:space="preserve"> / raw fn ptr all compile verbatim).</w:t>
      </w:r>
    </w:p>
    <w:p>
      <w:pPr>
        <w:pStyle w:val="ListBullet"/>
        <w:ind w:left="360"/>
      </w:pPr>
      <w:r>
        <w:rPr>
          <w:b/>
        </w:rPr>
        <w:t>P0.b `1f49d98`</w:t>
      </w:r>
      <w:r>
        <w:t xml:space="preserve">: ilv.{h,c} verbatim -&gt; </w:t>
      </w:r>
      <w:r>
        <w:rPr>
          <w:rFonts w:ascii="Consolas" w:hAnsi="Consolas"/>
          <w:sz w:val="18"/>
        </w:rPr>
        <w:t>wire/ILV.{h,cpp}</w:t>
      </w:r>
      <w:r>
        <w:t>;</w:t>
      </w:r>
    </w:p>
    <w:p>
      <w:r>
        <w:t xml:space="preserve">new </w:t>
      </w:r>
      <w:r>
        <w:rPr>
          <w:rFonts w:ascii="Consolas" w:hAnsi="Consolas"/>
          <w:sz w:val="18"/>
        </w:rPr>
        <w:t>wire/cmcomm.{h,cpp}</w:t>
      </w:r>
      <w:r>
        <w:t xml:space="preserve"> (complex/PORT/malloc0/PI); pilv[] bank gone; SendpOutboundTx raw fn ptr (register AFTER create_xmtr — no null guards, reference ordering).  Mechanical diff whitespace-only; test_ilv ALL PASS.</w:t>
      </w:r>
    </w:p>
    <w:p>
      <w:pPr>
        <w:pStyle w:val="ListBullet"/>
        <w:ind w:left="360"/>
      </w:pPr>
      <w:r>
        <w:rPr>
          <w:b/>
        </w:rPr>
        <w:t>P0.c `e0f2584`</w:t>
      </w:r>
      <w:r>
        <w:t xml:space="preserve">: aamix.{h,c} verbatim -&gt; </w:t>
      </w:r>
      <w:r>
        <w:rPr>
          <w:rFonts w:ascii="Consolas" w:hAnsi="Consolas"/>
          <w:sz w:val="18"/>
        </w:rPr>
        <w:t>wire/AAMix.{h,cpp}</w:t>
      </w:r>
    </w:p>
    <w:p>
      <w:r>
        <w:t xml:space="preserve">(supersedes the Stage-B idiom translation); </w:t>
      </w:r>
      <w:r>
        <w:rPr>
          <w:rFonts w:ascii="Consolas" w:hAnsi="Consolas"/>
          <w:sz w:val="18"/>
        </w:rPr>
        <w:t>wire/resample.h</w:t>
      </w:r>
      <w:r>
        <w:t xml:space="preserve"> = public RESAMPLE ABI; wdspcalls retyped + flush_resample; WdspEngine outbound lambda -&gt; static fn + TU-scope context ptr. [DONE] </w:t>
      </w:r>
      <w:r>
        <w:rPr>
          <w:b/>
        </w:rPr>
        <w:t>Operator HL2 RX bench PASSED 2026-06-11.</w:t>
      </w:r>
    </w:p>
    <w:p>
      <w:pPr>
        <w:pStyle w:val="Heading3"/>
      </w:pPr>
      <w:r>
        <w:t>2026-06-08 EOD — Stage B aamix.c port COMPLETE</w:t>
      </w:r>
    </w:p>
    <w:p>
      <w:pPr>
        <w:pStyle w:val="ListBullet"/>
        <w:ind w:left="360"/>
      </w:pPr>
      <w:r>
        <w:rPr>
          <w:b/>
        </w:rPr>
        <w:t>Stage B (aamix.c)</w:t>
      </w:r>
      <w:r>
        <w:t xml:space="preserve"> [DONE] direct port shipped + bench-validated</w:t>
      </w:r>
    </w:p>
    <w:p>
      <w:pPr>
        <w:pStyle w:val="ListBullet"/>
        <w:ind w:left="360"/>
      </w:pPr>
      <w:r>
        <w:t xml:space="preserve">Commits </w:t>
      </w:r>
      <w:r>
        <w:rPr>
          <w:rFonts w:ascii="Consolas" w:hAnsi="Consolas"/>
          <w:sz w:val="18"/>
        </w:rPr>
        <w:t>27ac2fa</w:t>
      </w:r>
      <w:r>
        <w:t xml:space="preserve"> -&gt; </w:t>
      </w:r>
      <w:r>
        <w:rPr>
          <w:rFonts w:ascii="Consolas" w:hAnsi="Consolas"/>
          <w:sz w:val="18"/>
        </w:rPr>
        <w:t>7a50b07</w:t>
      </w:r>
      <w:r>
        <w:t xml:space="preserve"> on </w:t>
      </w:r>
      <w:r>
        <w:rPr>
          <w:rFonts w:ascii="Consolas" w:hAnsi="Consolas"/>
          <w:sz w:val="18"/>
        </w:rPr>
        <w:t>tx-rebuild</w:t>
      </w:r>
    </w:p>
    <w:p>
      <w:pPr>
        <w:pStyle w:val="ListBullet"/>
        <w:ind w:left="360"/>
      </w:pPr>
      <w:r>
        <w:t>Operator HL2+ bench 19:27:49 -&gt; 19:28:47: audible RX through</w:t>
      </w:r>
    </w:p>
    <w:p>
      <w:r>
        <w:t>both AK4951 jack and PC-Soundcard sinks; mute/unmute via dispatch; output-device swap; AGC mode changes; chain out=N tracks 1:1 with dispatch calls=N across both sinks</w:t>
      </w:r>
    </w:p>
    <w:p>
      <w:pPr>
        <w:pStyle w:val="ListBullet"/>
        <w:ind w:left="360"/>
      </w:pPr>
      <w:r>
        <w:t>B.6.b root cause: Stage-A SendpOutboundRx no-op stub at</w:t>
      </w:r>
    </w:p>
    <w:p>
      <w:r>
        <w:rPr>
          <w:rFonts w:ascii="Consolas" w:hAnsi="Consolas"/>
          <w:sz w:val="18"/>
        </w:rPr>
        <w:t>RadioNet.cpp:272</w:t>
      </w:r>
      <w:r>
        <w:t xml:space="preserve"> clobbered </w:t>
      </w:r>
      <w:r>
        <w:rPr>
          <w:rFonts w:ascii="Consolas" w:hAnsi="Consolas"/>
          <w:sz w:val="18"/>
        </w:rPr>
        <w:t>aaMix_-&gt;Outbound</w:t>
      </w:r>
      <w:r>
        <w:t xml:space="preserve"> ~1 ms after </w:t>
      </w:r>
      <w:r>
        <w:rPr>
          <w:rFonts w:ascii="Consolas" w:hAnsi="Consolas"/>
          <w:sz w:val="18"/>
        </w:rPr>
        <w:t>WdspEngine::openRx1</w:t>
      </w:r>
      <w:r>
        <w:t xml:space="preserve"> wired the real lambda.  Fixed by deleting the stub (commit </w:t>
      </w:r>
      <w:r>
        <w:rPr>
          <w:rFonts w:ascii="Consolas" w:hAnsi="Consolas"/>
          <w:sz w:val="18"/>
        </w:rPr>
        <w:t>8b8e0da</w:t>
      </w:r>
      <w:r>
        <w:t>).</w:t>
      </w:r>
    </w:p>
    <w:p>
      <w:pPr>
        <w:pStyle w:val="ListBullet"/>
        <w:ind w:left="360"/>
      </w:pPr>
      <w:r>
        <w:t xml:space="preserve">2-stage diagnostic instrumentation (chain @ </w:t>
      </w:r>
      <w:r>
        <w:rPr>
          <w:rFonts w:ascii="Consolas" w:hAnsi="Consolas"/>
          <w:sz w:val="18"/>
        </w:rPr>
        <w:t>225518c</w:t>
      </w:r>
      <w:r>
        <w:t xml:space="preserve"> +</w:t>
      </w:r>
    </w:p>
    <w:p>
      <w:r>
        <w:t xml:space="preserve">dispatch @ </w:t>
      </w:r>
      <w:r>
        <w:rPr>
          <w:rFonts w:ascii="Consolas" w:hAnsi="Consolas"/>
          <w:sz w:val="18"/>
        </w:rPr>
        <w:t>12369bc</w:t>
      </w:r>
      <w:r>
        <w:t>) localized the defect to a single line of code on the 2nd bench — pure-speculation cost avoided.</w:t>
      </w:r>
    </w:p>
    <w:p>
      <w:pPr>
        <w:pStyle w:val="ListBullet"/>
        <w:ind w:left="360"/>
      </w:pPr>
      <w:r>
        <w:t>Methodology lessons locked into this doc § "LOCKED</w:t>
      </w:r>
    </w:p>
    <w:p>
      <w:r>
        <w:t>METHODOLOGY" above (counters-first when symptom is "nothing happens"; operator-empirical rule held; "do as Thetis does" continues to pay).</w:t>
      </w:r>
    </w:p>
    <w:p>
      <w:pPr>
        <w:pStyle w:val="ListBullet"/>
        <w:ind w:left="360"/>
      </w:pPr>
      <w:r>
        <w:t>Tasks #130 (parent) + #132 (Stage B.6.b) closed.</w:t>
      </w:r>
    </w:p>
    <w:p>
      <w:pPr>
        <w:pStyle w:val="ListBullet"/>
        <w:ind w:left="360"/>
      </w:pPr>
      <w:r>
        <w:t xml:space="preserve">Backup </w:t>
      </w:r>
      <w:r>
        <w:rPr>
          <w:rFonts w:ascii="Consolas" w:hAnsi="Consolas"/>
          <w:sz w:val="18"/>
        </w:rPr>
        <w:t>_backups/lyra-cpp-2026-06-08-aamix-stage-B-COMPLETE-with-docs.bundle</w:t>
      </w:r>
      <w:r>
        <w:t>.</w:t>
      </w:r>
    </w:p>
    <w:p>
      <w:pPr>
        <w:pStyle w:val="Heading3"/>
      </w:pPr>
      <w:r>
        <w:t>Earlier work</w:t>
      </w:r>
    </w:p>
    <w:p>
      <w:r>
        <w:t xml:space="preserve">See </w:t>
      </w:r>
      <w:r>
        <w:rPr>
          <w:rFonts w:ascii="Consolas" w:hAnsi="Consolas"/>
          <w:sz w:val="18"/>
        </w:rPr>
        <w:t>SESSION_LOG.md</w:t>
      </w:r>
      <w:r>
        <w:t xml:space="preserve"> for the full session-by-session log. The Step 14 wire-layer arc (Stages 1, 1.5, 2a, 2b1, 2b2) is covered in detail there + in </w:t>
      </w:r>
      <w:r>
        <w:rPr>
          <w:rFonts w:ascii="Consolas" w:hAnsi="Consolas"/>
          <w:sz w:val="18"/>
        </w:rPr>
        <w:t>EXECUTION_PLAN.md</w:t>
      </w:r>
      <w:r>
        <w:t>'s progress- tracking sections.  TX-1 components 2-6 (</w:t>
      </w:r>
      <w:r>
        <w:rPr>
          <w:rFonts w:ascii="Consolas" w:hAnsi="Consolas"/>
          <w:sz w:val="18"/>
        </w:rPr>
        <w:t>main</w:t>
      </w:r>
      <w:r>
        <w:t xml:space="preserve"> branch) are covered in </w:t>
      </w:r>
      <w:r>
        <w:rPr>
          <w:rFonts w:ascii="Consolas" w:hAnsi="Consolas"/>
          <w:sz w:val="18"/>
        </w:rPr>
        <w:t>project_lyra_cpp_tx.md</w:t>
      </w:r>
      <w:r>
        <w:t xml:space="preserve"> (memory file).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RESUME POINTER (next session)</w:t>
      </w:r>
    </w:p>
    <w:p>
      <w:r>
        <w:rPr>
          <w:b/>
        </w:rPr>
        <w:t>First actions (locked discipline):</w:t>
      </w:r>
    </w:p>
    <w:p>
      <w:pPr>
        <w:pStyle w:val="ListNumber"/>
        <w:ind w:left="360"/>
      </w:pPr>
      <w:r>
        <w:rPr>
          <w:rFonts w:ascii="Consolas" w:hAnsi="Consolas"/>
          <w:sz w:val="18"/>
        </w:rPr>
        <w:t>git fetch origin</w:t>
      </w:r>
    </w:p>
    <w:p>
      <w:pPr>
        <w:pStyle w:val="ListNumber"/>
        <w:ind w:left="360"/>
      </w:pPr>
      <w:r>
        <w:rPr>
          <w:rFonts w:ascii="Consolas" w:hAnsi="Consolas"/>
          <w:sz w:val="18"/>
        </w:rPr>
        <w:t>git status</w:t>
      </w:r>
      <w:r>
        <w:t xml:space="preserve"> + </w:t>
      </w:r>
      <w:r>
        <w:rPr>
          <w:rFonts w:ascii="Consolas" w:hAnsi="Consolas"/>
          <w:sz w:val="18"/>
        </w:rPr>
        <w:t>git log --oneline -5 tx-rebuild origin/main</w:t>
      </w:r>
    </w:p>
    <w:p>
      <w:pPr>
        <w:pStyle w:val="ListNumber"/>
        <w:ind w:left="360"/>
      </w:pPr>
      <w:r>
        <w:t>Read this doc + the "READ FIRST" block in</w:t>
      </w:r>
    </w:p>
    <w:p>
      <w:r>
        <w:rPr>
          <w:rFonts w:ascii="Consolas" w:hAnsi="Consolas"/>
          <w:sz w:val="18"/>
        </w:rPr>
        <w:t>project_lyra_cpp_tx.md</w:t>
      </w:r>
    </w:p>
    <w:p>
      <w:pPr>
        <w:pStyle w:val="ListNumber"/>
        <w:ind w:left="360"/>
      </w:pPr>
      <w:r>
        <w:t xml:space="preserve">Read </w:t>
      </w:r>
      <w:r>
        <w:rPr>
          <w:rFonts w:ascii="Consolas" w:hAnsi="Consolas"/>
          <w:sz w:val="18"/>
        </w:rPr>
        <w:t>SESSION_LOG.md</w:t>
      </w:r>
      <w:r>
        <w:t xml:space="preserve"> newest entry for arc detail</w:t>
      </w:r>
    </w:p>
    <w:p>
      <w:r>
        <w:rPr>
          <w:b/>
        </w:rPr>
        <w:t>Branch posture (RESOLVED 2026-06-17):</w:t>
      </w:r>
      <w:r>
        <w:t xml:space="preserve"> </w:t>
      </w:r>
      <w:r>
        <w:rPr>
          <w:rFonts w:ascii="Consolas" w:hAnsi="Consolas"/>
          <w:sz w:val="18"/>
        </w:rPr>
        <w:t>main</w:t>
      </w:r>
      <w:r>
        <w:t xml:space="preserve"> is the working trunk again — </w:t>
      </w:r>
      <w:r>
        <w:rPr>
          <w:rFonts w:ascii="Consolas" w:hAnsi="Consolas"/>
          <w:sz w:val="18"/>
        </w:rPr>
        <w:t>main</w:t>
      </w:r>
      <w:r>
        <w:t xml:space="preserve"> == </w:t>
      </w:r>
      <w:r>
        <w:rPr>
          <w:rFonts w:ascii="Consolas" w:hAnsi="Consolas"/>
          <w:sz w:val="18"/>
        </w:rPr>
        <w:t>origin/main</w:t>
      </w:r>
      <w:r>
        <w:t xml:space="preserve"> == the </w:t>
      </w:r>
      <w:r>
        <w:rPr>
          <w:b/>
        </w:rPr>
        <w:t>v0.4.1</w:t>
      </w:r>
      <w:r>
        <w:t xml:space="preserve"> release commit (</w:t>
      </w:r>
      <w:r>
        <w:rPr>
          <w:rFonts w:ascii="Consolas" w:hAnsi="Consolas"/>
          <w:sz w:val="18"/>
        </w:rPr>
        <w:t>eff9a5d</w:t>
      </w:r>
      <w:r>
        <w:t xml:space="preserve">). Operator consolidated onto </w:t>
      </w:r>
      <w:r>
        <w:rPr>
          <w:rFonts w:ascii="Consolas" w:hAnsi="Consolas"/>
          <w:sz w:val="18"/>
        </w:rPr>
        <w:t>main</w:t>
      </w:r>
      <w:r>
        <w:t xml:space="preserve"> (TX largely done) to stop forgetting to fast-forward it. Do future work on </w:t>
      </w:r>
      <w:r>
        <w:rPr>
          <w:rFonts w:ascii="Consolas" w:hAnsi="Consolas"/>
          <w:sz w:val="18"/>
        </w:rPr>
        <w:t>main</w:t>
      </w:r>
      <w:r>
        <w:t xml:space="preserve">; </w:t>
      </w:r>
      <w:r>
        <w:rPr>
          <w:rFonts w:ascii="Consolas" w:hAnsi="Consolas"/>
          <w:sz w:val="18"/>
        </w:rPr>
        <w:t>tx-rebuild</w:t>
      </w:r>
      <w:r>
        <w:t xml:space="preserve"> is a legacy ref.</w:t>
      </w:r>
    </w:p>
    <w:p>
      <w:r>
        <w:rPr>
          <w:b/>
        </w:rPr>
        <w:t>SHIPPED since the last revision of this pointer:</w:t>
      </w:r>
      <w:r>
        <w:t xml:space="preserve"> the AM/DSB one-sided bug is </w:t>
      </w:r>
      <w:r>
        <w:rPr>
          <w:b/>
        </w:rPr>
        <w:t>FIXED</w:t>
      </w:r>
      <w:r>
        <w:t xml:space="preserve"> (it was the SSB-only TX modulator, not an RX-DSP bug — RX was correct; the one-sided signal was the operator's own transmit) →</w:t>
      </w:r>
    </w:p>
    <w:p>
      <w:r>
        <w:rPr>
          <w:b/>
        </w:rPr>
        <w:t>native AM/DSB/SAM/FM transmit + AM carrier level</w:t>
      </w:r>
      <w:r>
        <w:t xml:space="preserve"> shipped (#106/#93). Plus operator-visible ATT-on-TX (§15.31) and a UI-readability batch.</w:t>
      </w:r>
    </w:p>
    <w:p>
      <w:r>
        <w:rPr>
          <w:b/>
        </w:rPr>
        <w:t>Released v0.4.0</w:t>
      </w:r>
      <w:r>
        <w:t xml:space="preserve"> (33 commits since v0.3.1; installer published to GitHub).</w:t>
      </w:r>
    </w:p>
    <w:p>
      <w:r>
        <w:rPr>
          <w:b/>
        </w:rPr>
        <w:t>CW transmit (#105) — ON AIR 2026-06-18 (CW-2/CW-3a/CW-3b/CW-4 SHIPPED).</w:t>
      </w:r>
      <w:r>
        <w:t xml:space="preserve"> Design </w:t>
      </w:r>
      <w:r>
        <w:rPr>
          <w:rFonts w:ascii="Consolas" w:hAnsi="Consolas"/>
          <w:sz w:val="18"/>
        </w:rPr>
        <w:t>docs/architecture/cw_tx_design.md</w:t>
      </w:r>
      <w:r>
        <w:t xml:space="preserve">; software-keyer design </w:t>
      </w:r>
      <w:r>
        <w:rPr>
          <w:rFonts w:ascii="Consolas" w:hAnsi="Consolas"/>
          <w:sz w:val="18"/>
        </w:rPr>
        <w:t>docs/architecture/cw3_software_keyer_design.md</w:t>
      </w:r>
      <w:r>
        <w:t xml:space="preserve">. HL2 CW is </w:t>
      </w:r>
      <w:r>
        <w:rPr>
          <w:b/>
        </w:rPr>
        <w:t>100 % gateware-keyed</w:t>
      </w:r>
      <w:r>
        <w:t xml:space="preserve"> (confirmed vs radio.v/dsopenhpsdr1.v) — no host DSP/WDSP carrier; host sends key-state bits, the verbatim EP2 packer (</w:t>
      </w:r>
      <w:r>
        <w:rPr>
          <w:rFonts w:ascii="Consolas" w:hAnsi="Consolas"/>
          <w:sz w:val="18"/>
        </w:rPr>
        <w:t>NetworkProto1.cpp:99-108</w:t>
      </w:r>
      <w:r>
        <w:t xml:space="preserve">) carries them, gated by </w:t>
      </w:r>
      <w:r>
        <w:rPr>
          <w:rFonts w:ascii="Consolas" w:hAnsi="Consolas"/>
          <w:sz w:val="18"/>
        </w:rPr>
        <w:t>cw_enable</w:t>
      </w:r>
      <w:r>
        <w:t xml:space="preserve"> which also enables the gateware CWX decode (</w:t>
      </w:r>
      <w:r>
        <w:rPr>
          <w:rFonts w:ascii="Consolas" w:hAnsi="Consolas"/>
          <w:sz w:val="18"/>
        </w:rPr>
        <w:t>cmd_data[24]</w:t>
      </w:r>
      <w:r>
        <w:t xml:space="preserve"> = the 0x0f C1 bit).</w:t>
      </w:r>
    </w:p>
    <w:p>
      <w:pPr>
        <w:pStyle w:val="ListBullet"/>
        <w:ind w:left="360"/>
      </w:pPr>
      <w:r>
        <w:rPr>
          <w:b/>
        </w:rPr>
        <w:t>CW-2 paddle</w:t>
      </w:r>
      <w:r>
        <w:t xml:space="preserve"> (gateware iambic) — SHIPPED + operator-confirmed;</w:t>
      </w:r>
    </w:p>
    <w:p>
      <w:r>
        <w:t>carrier-on-marker, QSK/Semi/Manual break-in, CW MON sidetone, foot-switch.</w:t>
      </w:r>
    </w:p>
    <w:p>
      <w:pPr>
        <w:pStyle w:val="ListBullet"/>
        <w:ind w:left="360"/>
      </w:pPr>
      <w:r>
        <w:rPr>
          <w:b/>
        </w:rPr>
        <w:t>CW-3a/3b</w:t>
      </w:r>
      <w:r>
        <w:t xml:space="preserve"> host software keyer (CWX) + chip→floating CW console —</w:t>
      </w:r>
    </w:p>
    <w:p>
      <w:r>
        <w:t xml:space="preserve">SHIPPED </w:t>
      </w:r>
      <w:r>
        <w:rPr>
          <w:rFonts w:ascii="Consolas" w:hAnsi="Consolas"/>
          <w:sz w:val="18"/>
        </w:rPr>
        <w:t>8904749</w:t>
      </w:r>
      <w:r>
        <w:t xml:space="preserve">. </w:t>
      </w:r>
      <w:r>
        <w:rPr>
          <w:rFonts w:ascii="Consolas" w:hAnsi="Consolas"/>
          <w:sz w:val="18"/>
        </w:rPr>
        <w:t>tx/CwMorse</w:t>
      </w:r>
      <w:r>
        <w:t xml:space="preserve"> (PARIS + operator weight) + </w:t>
      </w:r>
      <w:r>
        <w:rPr>
          <w:rFonts w:ascii="Consolas" w:hAnsi="Consolas"/>
          <w:sz w:val="18"/>
        </w:rPr>
        <w:t>tx/CwKeyer</w:t>
      </w:r>
      <w:r>
        <w:t xml:space="preserve"> (dedicated timer thread) + HL2Stream </w:t>
      </w:r>
      <w:r>
        <w:rPr>
          <w:rFonts w:ascii="Consolas" w:hAnsi="Consolas"/>
          <w:sz w:val="18"/>
        </w:rPr>
        <w:t>sendCw</w:t>
      </w:r>
      <w:r>
        <w:t>/</w:t>
      </w:r>
      <w:r>
        <w:rPr>
          <w:rFonts w:ascii="Consolas" w:hAnsi="Consolas"/>
          <w:sz w:val="18"/>
        </w:rPr>
        <w:t>abortCw</w:t>
      </w:r>
      <w:r>
        <w:t>/</w:t>
      </w:r>
      <w:r>
        <w:rPr>
          <w:rFonts w:ascii="Consolas" w:hAnsi="Consolas"/>
          <w:sz w:val="18"/>
        </w:rPr>
        <w:t>setCwx*</w:t>
      </w:r>
      <w:r>
        <w:t xml:space="preserve"> + </w:t>
      </w:r>
      <w:r>
        <w:rPr>
          <w:rFonts w:ascii="Consolas" w:hAnsi="Consolas"/>
          <w:sz w:val="18"/>
        </w:rPr>
        <w:t>qml/CwConsolePanel</w:t>
      </w:r>
      <w:r>
        <w:t xml:space="preserve">. Host drives </w:t>
      </w:r>
      <w:r>
        <w:rPr>
          <w:rFonts w:ascii="Consolas" w:hAnsi="Consolas"/>
          <w:sz w:val="18"/>
        </w:rPr>
        <w:t>tx[0].cwx</w:t>
      </w:r>
      <w:r>
        <w:t>/</w:t>
      </w:r>
      <w:r>
        <w:rPr>
          <w:rFonts w:ascii="Consolas" w:hAnsi="Consolas"/>
          <w:sz w:val="18"/>
        </w:rPr>
        <w:t>cwx_ptt</w:t>
      </w:r>
      <w:r>
        <w:t>; gateware keys.</w:t>
      </w:r>
    </w:p>
    <w:p>
      <w:pPr>
        <w:pStyle w:val="ListBullet"/>
        <w:ind w:left="360"/>
      </w:pPr>
      <w:r>
        <w:rPr>
          <w:b/>
        </w:rPr>
        <w:t>CW-4</w:t>
      </w:r>
      <w:r>
        <w:t xml:space="preserve"> CW-over-TCI — SHIPPED </w:t>
      </w:r>
      <w:r>
        <w:rPr>
          <w:rFonts w:ascii="Consolas" w:hAnsi="Consolas"/>
          <w:sz w:val="18"/>
        </w:rPr>
        <w:t>fcfcb6b</w:t>
      </w:r>
      <w:r>
        <w:t>, verified vs the **EESDR TCI</w:t>
      </w:r>
    </w:p>
    <w:p>
      <w:r>
        <w:t>manual** (</w:t>
      </w:r>
      <w:r>
        <w:rPr>
          <w:rFonts w:ascii="Consolas" w:hAnsi="Consolas"/>
          <w:sz w:val="18"/>
        </w:rPr>
        <w:t>docs/TCI Protocol.pdf</w:t>
      </w:r>
      <w:r>
        <w:t xml:space="preserve"> §3.2) + Thetis TCIServer.cs + SDRLogger+. </w:t>
      </w:r>
      <w:r>
        <w:rPr>
          <w:rFonts w:ascii="Consolas" w:hAnsi="Consolas"/>
          <w:sz w:val="18"/>
        </w:rPr>
        <w:t>cw_macros</w:t>
      </w:r>
      <w:r>
        <w:t xml:space="preserve"> / </w:t>
      </w:r>
      <w:r>
        <w:rPr>
          <w:rFonts w:ascii="Consolas" w:hAnsi="Consolas"/>
          <w:sz w:val="18"/>
        </w:rPr>
        <w:t>cw_msg</w:t>
      </w:r>
      <w:r>
        <w:t>(+</w:t>
      </w:r>
      <w:r>
        <w:rPr>
          <w:rFonts w:ascii="Consolas" w:hAnsi="Consolas"/>
          <w:sz w:val="18"/>
        </w:rPr>
        <w:t>$N</w:t>
      </w:r>
      <w:r>
        <w:t xml:space="preserve">) / </w:t>
      </w:r>
      <w:r>
        <w:rPr>
          <w:rFonts w:ascii="Consolas" w:hAnsi="Consolas"/>
          <w:sz w:val="18"/>
        </w:rPr>
        <w:t>cw_macros_speed</w:t>
      </w:r>
      <w:r>
        <w:t xml:space="preserve"> / </w:t>
      </w:r>
      <w:r>
        <w:rPr>
          <w:rFonts w:ascii="Consolas" w:hAnsi="Consolas"/>
          <w:sz w:val="18"/>
        </w:rPr>
        <w:t>cw_macros_stop</w:t>
      </w:r>
      <w:r>
        <w:t xml:space="preserve"> → the CW-3 keyer; reserved-char un-escape; CW-mode-only.</w:t>
      </w:r>
    </w:p>
    <w:p>
      <w:pPr>
        <w:pStyle w:val="ListBullet"/>
        <w:ind w:left="360"/>
      </w:pPr>
      <w:r>
        <w:t xml:space="preserve">The earlier </w:t>
      </w:r>
      <w:r>
        <w:rPr>
          <w:b/>
        </w:rPr>
        <w:t>0x0b register-collision</w:t>
      </w:r>
      <w:r>
        <w:t xml:space="preserve"> worry was a non-issue: </w:t>
      </w:r>
      <w:r>
        <w:rPr>
          <w:rFonts w:ascii="Consolas" w:hAnsi="Consolas"/>
          <w:sz w:val="18"/>
        </w:rPr>
        <w:t>cw_enable</w:t>
      </w:r>
    </w:p>
    <w:p>
      <w:r>
        <w:t>(0x0f C1) is what arms both sides; the step-att path is separate.</w:t>
      </w:r>
    </w:p>
    <w:p>
      <w:pPr>
        <w:pStyle w:val="ListBullet"/>
        <w:ind w:left="360"/>
      </w:pPr>
      <w:r>
        <w:rPr>
          <w:b/>
        </w:rPr>
        <w:t>NEXT — CW-5 (#173):</w:t>
      </w:r>
      <w:r>
        <w:t xml:space="preserve"> RX CW decoder (faithful port of SDRLogger+'s</w:t>
      </w:r>
    </w:p>
    <w:p>
      <w:r>
        <w:t>Bayesian/AFC/Farnsworth decoder) into the console's reserved pane + macros field. Plus CW follow-ons (Semi/Manual host-MOX for CWX, F-key memories, CWFWKeyer toggle; TCI cw_terminal/cw_macros_delay/macro syntax).</w:t>
      </w:r>
    </w:p>
    <w:p>
      <w:r>
        <w:t xml:space="preserve">Other open major arcs (unchanged): </w:t>
      </w:r>
      <w:r>
        <w:rPr>
          <w:b/>
        </w:rPr>
        <w:t>RX2 + Split</w:t>
      </w:r>
      <w:r>
        <w:t xml:space="preserve"> (#96–#101) and</w:t>
      </w:r>
    </w:p>
    <w:p>
      <w:r>
        <w:rPr>
          <w:b/>
        </w:rPr>
        <w:t>PureSignal</w:t>
      </w:r>
      <w:r>
        <w:t xml:space="preserve"> (Stage G/H). Smaller items: VOX (#91), voice keyer (#89), DSP buffer/latency options (#159), FM operator-knob refinement (#107), parked #156 (restart-after-hard-kill, intermittent).</w:t>
      </w:r>
    </w:p>
    <w:p>
      <w:pPr>
        <w:pBdr>
          <w:bottom w:val="single" w:sz="6" w:color="808080"/>
        </w:pBdr>
      </w:pPr>
    </w:p>
    <w:p>
      <w:r>
        <w:t xml:space="preserve">*Last updated: 2026-06-19 — </w:t>
      </w:r>
      <w:r>
        <w:rPr>
          <w:b/>
        </w:rPr>
        <w:t>v0.4.1 RELEASED</w:t>
      </w:r>
      <w:r>
        <w:t xml:space="preserve">: TX protection (#169 SWR cut + Fold / #170a drive cap) + PHROT (#109, WDSP </w:t>
      </w:r>
      <w:r>
        <w:rPr>
          <w:rFonts w:ascii="Consolas" w:hAnsi="Consolas"/>
          <w:sz w:val="18"/>
        </w:rPr>
        <w:t>SetTXAPHROTRun</w:t>
      </w:r>
      <w:r>
        <w:t xml:space="preserve"> w/ digital auto-off). Commits </w:t>
      </w:r>
      <w:r>
        <w:rPr>
          <w:rFonts w:ascii="Consolas" w:hAnsi="Consolas"/>
          <w:sz w:val="18"/>
        </w:rPr>
        <w:t>6c3e8e7</w:t>
      </w:r>
      <w:r>
        <w:t>/</w:t>
      </w:r>
      <w:r>
        <w:rPr>
          <w:rFonts w:ascii="Consolas" w:hAnsi="Consolas"/>
          <w:sz w:val="18"/>
        </w:rPr>
        <w:t>d99794d</w:t>
      </w:r>
      <w:r>
        <w:t>/</w:t>
      </w:r>
      <w:r>
        <w:rPr>
          <w:rFonts w:ascii="Consolas" w:hAnsi="Consolas"/>
          <w:sz w:val="18"/>
        </w:rPr>
        <w:t>165e176</w:t>
      </w:r>
      <w:r>
        <w:t>/</w:t>
      </w:r>
      <w:r>
        <w:rPr>
          <w:rFonts w:ascii="Consolas" w:hAnsi="Consolas"/>
          <w:sz w:val="18"/>
        </w:rPr>
        <w:t>eff9a5d</w:t>
      </w:r>
      <w:r>
        <w:t xml:space="preserve">; main FF </w:t>
      </w:r>
      <w:r>
        <w:rPr>
          <w:rFonts w:ascii="Consolas" w:hAnsi="Consolas"/>
          <w:sz w:val="18"/>
        </w:rPr>
        <w:t>1c6de15..eff9a5d</w:t>
      </w:r>
      <w:r>
        <w:t xml:space="preserve">; tag </w:t>
      </w:r>
      <w:r>
        <w:rPr>
          <w:rFonts w:ascii="Consolas" w:hAnsi="Consolas"/>
          <w:sz w:val="18"/>
        </w:rPr>
        <w:t>v0.4.1</w:t>
      </w:r>
      <w:r>
        <w:t xml:space="preserve"> + GitHub release + installer. #170b over-power trip DEFERRED. NEXT major arcs unchanged (CW-5 #173, RX2/Split</w:t>
      </w:r>
    </w:p>
    <w:p>
      <w:r>
        <w:t xml:space="preserve">#96–#101, PureSignal). Prior (2026-06-18) — </w:t>
      </w:r>
      <w:r>
        <w:rPr>
          <w:b/>
        </w:rPr>
        <w:t>CW TX ON AIR (#105)</w:t>
      </w:r>
      <w:r>
        <w:t>: CW-2 paddle (gateware iambic) + CW-3a/3b host software keyer (CWX) &amp; chip→floating CW console (</w:t>
      </w:r>
      <w:r>
        <w:rPr>
          <w:rFonts w:ascii="Consolas" w:hAnsi="Consolas"/>
          <w:sz w:val="18"/>
        </w:rPr>
        <w:t>8904749</w:t>
      </w:r>
      <w:r>
        <w:t>) + CW-4 CW-over-TCI (</w:t>
      </w:r>
      <w:r>
        <w:rPr>
          <w:rFonts w:ascii="Consolas" w:hAnsi="Consolas"/>
          <w:sz w:val="18"/>
        </w:rPr>
        <w:t>fcfcb6b</w:t>
      </w:r>
      <w:r>
        <w:t>, EESDR-spec-verified) + USER_GUIDE CW section (</w:t>
      </w:r>
      <w:r>
        <w:rPr>
          <w:rFonts w:ascii="Consolas" w:hAnsi="Consolas"/>
          <w:sz w:val="18"/>
        </w:rPr>
        <w:t>2a09824</w:t>
      </w:r>
      <w:r>
        <w:t xml:space="preserve">), all on </w:t>
      </w:r>
      <w:r>
        <w:rPr>
          <w:rFonts w:ascii="Consolas" w:hAnsi="Consolas"/>
          <w:sz w:val="18"/>
        </w:rPr>
        <w:t>main</w:t>
      </w:r>
      <w:r>
        <w:t>/</w:t>
      </w:r>
      <w:r>
        <w:rPr>
          <w:rFonts w:ascii="Consolas" w:hAnsi="Consolas"/>
          <w:sz w:val="18"/>
        </w:rPr>
        <w:t>origin/main</w:t>
      </w:r>
      <w:r>
        <w:t>.  NEXT = CW-5 (#173) RX CW decoder.  Prior (2026-06-17): v0.4.0 RELEASED (AM/DSB/FM transmit + AM carrier #106/#93, native TX DSP rack, Profiles #49, TX monitor #90, ATT-on-TX §15.31).  RX2/Split + PureSignal remain the next major arcs.*</w:t>
      </w:r>
    </w:p>
    <w:sectPr w:rsidR="00FC693F" w:rsidRPr="0006063C" w:rsidSect="00034616">
      <w:head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08080"/>
        <w:sz w:val="16"/>
      </w:rPr>
      <w:t>Lyra-cpp — Thetis Direct-Port Plan (TX) — auto-generated 2026-06-19 20:45 (source: THETIS_DIRECT_PORT_PLAN.md)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
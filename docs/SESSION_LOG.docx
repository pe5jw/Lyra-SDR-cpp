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lyra-cpp — Session Log</w:t>
      </w:r>
    </w:p>
    <w:p>
      <w:r>
        <w:t>Running EOD log. Newest entry on top. Short rough-outline format.</w:t>
      </w:r>
    </w:p>
    <w:p>
      <w:pPr>
        <w:pBdr>
          <w:bottom w:val="single" w:sz="6" w:color="808080"/>
        </w:pBdr>
      </w:pPr>
    </w:p>
    <w:p>
      <w:pPr>
        <w:pStyle w:val="Heading2"/>
      </w:pPr>
      <w:r>
        <w:t>2026-06-30 — RELEASED v0.8.0 (companion-app launch + CW external/serial keyer + the post-v0.7.0 batch)</w:t>
      </w:r>
    </w:p>
    <w:p>
      <w:r>
        <w:t xml:space="preserve">Cut </w:t>
      </w:r>
      <w:r>
        <w:rPr>
          <w:b/>
        </w:rPr>
        <w:t>v0.8.0</w:t>
      </w:r>
      <w:r>
        <w:t xml:space="preserve"> bundling everything on </w:t>
      </w:r>
      <w:r>
        <w:rPr>
          <w:rFonts w:ascii="Consolas" w:hAnsi="Consolas"/>
          <w:sz w:val="18"/>
        </w:rPr>
        <w:t>main</w:t>
      </w:r>
      <w:r>
        <w:t xml:space="preserve"> since v0.7.0 + today's work.</w:t>
      </w:r>
    </w:p>
    <w:p>
      <w:pPr>
        <w:pStyle w:val="Heading3"/>
      </w:pPr>
      <w:r>
        <w:t>Today's work (this session)</w:t>
      </w:r>
    </w:p>
    <w:p>
      <w:pPr>
        <w:pStyle w:val="ListBullet"/>
        <w:ind w:left="360"/>
      </w:pPr>
      <w:r>
        <w:t xml:space="preserve">**#193 Companion-app launch on profile pick — </w:t>
      </w:r>
      <w:r>
        <w:rPr>
          <w:rFonts w:ascii="Consolas" w:hAnsi="Consolas"/>
          <w:sz w:val="18"/>
        </w:rPr>
        <w:t>40afa46</w:t>
      </w:r>
      <w:r>
        <w:t>, operator-confirmed</w:t>
      </w:r>
    </w:p>
    <w:p>
      <w:r>
        <w:t>("bingo") with VarAC + MSHV.</w:t>
      </w:r>
      <w:r>
        <w:rPr>
          <w:b/>
        </w:rPr>
        <w:t xml:space="preserve"> New `ProfileManager::loadByUser()`/`userLoaded` distinguish an explicit pick from the silent auto-recall; new `src/profile/CompanionLauncher.{h,cpp}` (Enable / name / command+args / start-delay; `startDetached`, .bat via `cmd.exe /c`; already-running skip; no auto-kill). </w:t>
      </w:r>
      <w:r>
        <w:t xml:space="preserve">Per-machine QSettings </w:t>
      </w:r>
      <w:r>
        <w:rPr>
          <w:rFonts w:ascii="Consolas" w:hAnsi="Consolas"/>
          <w:sz w:val="18"/>
        </w:rPr>
        <w:t>profileLaunch/*</w:t>
      </w:r>
      <w:r>
        <w:t xml:space="preserve">, filtered by </w:t>
      </w:r>
      <w:r>
        <w:rPr>
          <w:rFonts w:ascii="Consolas" w:hAnsi="Consolas"/>
          <w:sz w:val="18"/>
        </w:rPr>
        <w:t>isMachineSpecificKey</w:t>
      </w:r>
      <w:r>
        <w:t xml:space="preserve"> → never in the portable profile/.lyra.** Fires on the front </w:t>
      </w:r>
      <w:r>
        <w:rPr>
          <w:rFonts w:ascii="Consolas" w:hAnsi="Consolas"/>
          <w:sz w:val="18"/>
        </w:rPr>
        <w:t>ProfilePanel</w:t>
      </w:r>
      <w:r>
        <w:t xml:space="preserve"> combo (</w:t>
      </w:r>
      <w:r>
        <w:rPr>
          <w:rFonts w:ascii="Consolas" w:hAnsi="Consolas"/>
          <w:sz w:val="18"/>
        </w:rPr>
        <w:t>loadByUser</w:t>
      </w:r>
      <w:r>
        <w:t xml:space="preserve">) + the Settings Load button; the auto-recall combos still call </w:t>
      </w:r>
      <w:r>
        <w:rPr>
          <w:rFonts w:ascii="Consolas" w:hAnsi="Consolas"/>
          <w:sz w:val="18"/>
        </w:rPr>
        <w:t>load()</w:t>
      </w:r>
      <w:r>
        <w:t>. Profiles tab reworked (companion group + width-capped 2-col auto-recall grid).</w:t>
      </w:r>
    </w:p>
    <w:p>
      <w:pPr>
        <w:pStyle w:val="ListBullet"/>
        <w:ind w:left="360"/>
      </w:pPr>
      <w:r>
        <w:rPr>
          <w:b/>
        </w:rPr>
        <w:t>#159 DSP Options — CLOSED-AS-SCOPED.</w:t>
      </w:r>
      <w:r>
        <w:t xml:space="preserve"> Filter-type-only tab is at parity for</w:t>
      </w:r>
    </w:p>
    <w:p>
      <w:r>
        <w:t>what modern-HW/Qt6 can trade; added a one-line note cross-referencing Audio→VAC as the one tunable latency. Rationale in memory.</w:t>
      </w:r>
    </w:p>
    <w:p>
      <w:pPr>
        <w:pStyle w:val="ListBullet"/>
        <w:ind w:left="360"/>
      </w:pPr>
      <w:r>
        <w:rPr>
          <w:b/>
        </w:rPr>
        <w:t>#186 CW keyer settings — CLOSED-AS-AT-PARITY (no code).</w:t>
      </w:r>
      <w:r>
        <w:t xml:space="preserve"> Diffed the actual</w:t>
      </w:r>
    </w:p>
    <w:p>
      <w:r>
        <w:t xml:space="preserve">Thetis CW screen + the </w:t>
      </w:r>
      <w:r>
        <w:rPr>
          <w:rFonts w:ascii="Consolas" w:hAnsi="Consolas"/>
          <w:sz w:val="18"/>
        </w:rPr>
        <w:t>_cw</w:t>
      </w:r>
      <w:r>
        <w:t xml:space="preserve"> wire struct: every gateware-honorable knob is already in Settings→CW; the two not-present items (Auto Mode Switch, Software sidetone) are host-only with no wire field → inert on HL2, deliberately not ported.</w:t>
      </w:r>
    </w:p>
    <w:p>
      <w:pPr>
        <w:pStyle w:val="ListBullet"/>
        <w:ind w:left="360"/>
      </w:pPr>
      <w:r>
        <w:rPr>
          <w:b/>
        </w:rPr>
        <w:t>#171 External CW keyer / Winkeyer — BUILT (default-OFF, bench pending).</w:t>
      </w:r>
    </w:p>
    <w:p>
      <w:r>
        <w:t xml:space="preserve">Gateware verify (HL2+ ak4951v4 </w:t>
      </w:r>
      <w:r>
        <w:rPr>
          <w:rFonts w:ascii="Consolas" w:hAnsi="Consolas"/>
          <w:sz w:val="18"/>
        </w:rPr>
        <w:t>CW=2</w:t>
      </w:r>
      <w:r>
        <w:t xml:space="preserve">) settled it: KEY-jack keys the carrier autonomously (= the shipped CW-2 path). </w:t>
      </w:r>
      <w:r>
        <w:rPr>
          <w:b/>
        </w:rPr>
        <w:t>Piece A</w:t>
      </w:r>
      <w:r>
        <w:t xml:space="preserve"> = WKmini→HL2 jack, Iambic OFF (a Settings→CW note). </w:t>
      </w:r>
      <w:r>
        <w:rPr>
          <w:b/>
        </w:rPr>
        <w:t>Piece B</w:t>
      </w:r>
      <w:r>
        <w:t xml:space="preserve"> = new </w:t>
      </w:r>
      <w:r>
        <w:rPr>
          <w:rFonts w:ascii="Consolas" w:hAnsi="Consolas"/>
          <w:sz w:val="18"/>
        </w:rPr>
        <w:t>src/cat/SerialCwKey.{h,cpp}</w:t>
      </w:r>
      <w:r>
        <w:t xml:space="preserve"> (sibling of SerialPtt): polls a COM port CTS/DSR pin → </w:t>
      </w:r>
      <w:r>
        <w:rPr>
          <w:rFonts w:ascii="Consolas" w:hAnsi="Consolas"/>
          <w:sz w:val="18"/>
        </w:rPr>
        <w:t>HL2Stream:: requestCwKeyFromSerial()</w:t>
      </w:r>
      <w:r>
        <w:t xml:space="preserve"> → the #105 cwx/cwx_ptt path, holds cwx_ptt across the break-in hang; NO host iambic. Settings→CW "CW key over COM port" group, default-OFF, per-machine QSettings. Ported Lyra-native from Thetis </w:t>
      </w:r>
      <w:r>
        <w:rPr>
          <w:rFonts w:ascii="Consolas" w:hAnsi="Consolas"/>
          <w:sz w:val="18"/>
        </w:rPr>
        <w:t>Console/cwkeyer.cs</w:t>
      </w:r>
      <w:r>
        <w:t xml:space="preserve"> (open attribution). Awaiting operator on-air bench.</w:t>
      </w:r>
    </w:p>
    <w:p>
      <w:pPr>
        <w:pStyle w:val="ListBullet"/>
        <w:ind w:left="360"/>
      </w:pPr>
      <w:r>
        <w:rPr>
          <w:b/>
        </w:rPr>
        <w:t>#194 logged (come-back-to): CWX/console CW wrong above ~27-29 WPM.</w:t>
      </w:r>
      <w:r>
        <w:t xml:space="preserve"> Not a</w:t>
      </w:r>
    </w:p>
    <w:p>
      <w:r>
        <w:t xml:space="preserve">clamp — two compounding timing causes: </w:t>
      </w:r>
      <w:r>
        <w:rPr>
          <w:rFonts w:ascii="Consolas" w:hAnsi="Consolas"/>
          <w:sz w:val="18"/>
        </w:rPr>
        <w:t>cwDitMs</w:t>
      </w:r>
      <w:r>
        <w:t xml:space="preserve"> integer truncation (</w:t>
      </w:r>
      <w:r>
        <w:rPr>
          <w:rFonts w:ascii="Consolas" w:hAnsi="Consolas"/>
          <w:sz w:val="18"/>
        </w:rPr>
        <w:t>1200/wpm</w:t>
      </w:r>
      <w:r>
        <w:t xml:space="preserve">) + the wire </w:t>
      </w:r>
      <w:r>
        <w:rPr>
          <w:rFonts w:ascii="Consolas" w:hAnsi="Consolas"/>
          <w:sz w:val="18"/>
        </w:rPr>
        <w:t>cwx</w:t>
      </w:r>
      <w:r>
        <w:t xml:space="preserve"> bit only moving at the ~2.6 ms EP2-datagram cadence (inherent to host CWX; high-speed CW → paddle/keyer in the KEY jack). Easy fix = round the timing; wire floor is structural. See task #194.</w:t>
      </w:r>
    </w:p>
    <w:p>
      <w:pPr>
        <w:pStyle w:val="Heading3"/>
      </w:pPr>
      <w:r>
        <w:t>Release</w:t>
      </w:r>
    </w:p>
    <w:p>
      <w:pPr>
        <w:pStyle w:val="ListBullet"/>
        <w:ind w:left="360"/>
      </w:pPr>
      <w:r>
        <w:t>Version 0.7.0→0.8.0 (CMakeLists + lyra.iss), README features, USER_GUIDE</w:t>
      </w:r>
    </w:p>
    <w:p>
      <w:r>
        <w:t xml:space="preserve">(companion launch + CW external/serial keyer), </w:t>
      </w:r>
      <w:r>
        <w:rPr>
          <w:rFonts w:ascii="Consolas" w:hAnsi="Consolas"/>
          <w:sz w:val="18"/>
        </w:rPr>
        <w:t>docs/releases/v0.8.0.md</w:t>
      </w:r>
      <w:r>
        <w:t>.</w:t>
      </w:r>
    </w:p>
    <w:p>
      <w:pPr>
        <w:pStyle w:val="ListBullet"/>
        <w:ind w:left="360"/>
      </w:pPr>
      <w:r>
        <w:t xml:space="preserve">Bundle also carries the earlier unreleased </w:t>
      </w:r>
      <w:r>
        <w:rPr>
          <w:rFonts w:ascii="Consolas" w:hAnsi="Consolas"/>
          <w:sz w:val="18"/>
        </w:rPr>
        <w:t>main</w:t>
      </w:r>
      <w:r>
        <w:t xml:space="preserve"> commits: #188 tuner-delete</w:t>
      </w:r>
    </w:p>
    <w:p>
      <w:r>
        <w:t>trashcan (</w:t>
      </w:r>
      <w:r>
        <w:rPr>
          <w:rFonts w:ascii="Consolas" w:hAnsi="Consolas"/>
          <w:sz w:val="18"/>
        </w:rPr>
        <w:t>103c5fe</w:t>
      </w:r>
      <w:r>
        <w:t>), docking-feel smoothing (</w:t>
      </w:r>
      <w:r>
        <w:rPr>
          <w:rFonts w:ascii="Consolas" w:hAnsi="Consolas"/>
          <w:sz w:val="18"/>
        </w:rPr>
        <w:t>f31375a</w:t>
      </w:r>
      <w:r>
        <w:t>), #191 CAT virtual-COM enumeration (</w:t>
      </w:r>
      <w:r>
        <w:rPr>
          <w:rFonts w:ascii="Consolas" w:hAnsi="Consolas"/>
          <w:sz w:val="18"/>
        </w:rPr>
        <w:t>732b753</w:t>
      </w:r>
      <w:r>
        <w:t>), #189 layout save/recall fidelity (</w:t>
      </w:r>
      <w:r>
        <w:rPr>
          <w:rFonts w:ascii="Consolas" w:hAnsi="Consolas"/>
          <w:sz w:val="18"/>
        </w:rPr>
        <w:t>11dbed8</w:t>
      </w:r>
      <w:r>
        <w:t>), #190 USB-BCD cable lifecycle (</w:t>
      </w:r>
      <w:r>
        <w:rPr>
          <w:rFonts w:ascii="Consolas" w:hAnsi="Consolas"/>
          <w:sz w:val="18"/>
        </w:rPr>
        <w:t>27b7287</w:t>
      </w:r>
      <w:r>
        <w:t>), #158 VAC latency (</w:t>
      </w:r>
      <w:r>
        <w:rPr>
          <w:rFonts w:ascii="Consolas" w:hAnsi="Consolas"/>
          <w:sz w:val="18"/>
        </w:rPr>
        <w:t>dc9c4c2</w:t>
      </w:r>
      <w:r>
        <w:t>), docs (</w:t>
      </w:r>
      <w:r>
        <w:rPr>
          <w:rFonts w:ascii="Consolas" w:hAnsi="Consolas"/>
          <w:sz w:val="18"/>
        </w:rPr>
        <w:t>e199993</w:t>
      </w:r>
      <w:r>
        <w:t>).</w:t>
      </w:r>
    </w:p>
    <w:p>
      <w:pPr>
        <w:pStyle w:val="Heading2"/>
      </w:pPr>
      <w:r>
        <w:t>2026-06-29 (EOD) — Post-v0.7.0: docs + VAC latency posture (VarAC turnaround)</w:t>
      </w:r>
    </w:p>
    <w:p>
      <w:r>
        <w:t xml:space="preserve">All on </w:t>
      </w:r>
      <w:r>
        <w:rPr>
          <w:rFonts w:ascii="Consolas" w:hAnsi="Consolas"/>
          <w:sz w:val="18"/>
        </w:rPr>
        <w:t>main</w:t>
      </w:r>
      <w:r>
        <w:t>, unreleased (after v0.7.0). A doc pass + one operator feature.</w:t>
      </w:r>
    </w:p>
    <w:p>
      <w:pPr>
        <w:pStyle w:val="Heading3"/>
      </w:pPr>
      <w:r>
        <w:t>Docs (`e199993`)</w:t>
      </w:r>
    </w:p>
    <w:p>
      <w:pPr>
        <w:pStyle w:val="ListBullet"/>
        <w:ind w:left="360"/>
      </w:pPr>
      <w:r>
        <w:t xml:space="preserve">Recorded the v0.7.0 </w:t>
      </w:r>
      <w:r>
        <w:rPr>
          <w:b/>
        </w:rPr>
        <w:t>FM transmit refinements</w:t>
      </w:r>
      <w:r>
        <w:t xml:space="preserve"> as a TX-relevant entry in</w:t>
      </w:r>
    </w:p>
    <w:p>
      <w:r>
        <w:rPr>
          <w:rFonts w:ascii="Consolas" w:hAnsi="Consolas"/>
          <w:sz w:val="18"/>
        </w:rPr>
        <w:t>THETIS_DIRECT_PORT_PLAN.md</w:t>
      </w:r>
      <w:r>
        <w:t xml:space="preserve">'s SHIPPED-WORK LOG (FM is a TX modulator concern): fix #2 AF brick-wall </w:t>
      </w:r>
      <w:r>
        <w:rPr>
          <w:rFonts w:ascii="Consolas" w:hAnsi="Consolas"/>
          <w:sz w:val="18"/>
        </w:rPr>
        <w:t>b72bc50</w:t>
      </w:r>
      <w:r>
        <w:t xml:space="preserve">, FM-aware bandwidth </w:t>
      </w:r>
      <w:r>
        <w:rPr>
          <w:rFonts w:ascii="Consolas" w:hAnsi="Consolas"/>
          <w:sz w:val="18"/>
        </w:rPr>
        <w:t>4f32ca1</w:t>
      </w:r>
      <w:r>
        <w:t xml:space="preserve">, pre-emphasis Off/Comm </w:t>
      </w:r>
      <w:r>
        <w:rPr>
          <w:rFonts w:ascii="Consolas" w:hAnsi="Consolas"/>
          <w:sz w:val="18"/>
        </w:rPr>
        <w:t>a826c8c</w:t>
      </w:r>
      <w:r>
        <w:t xml:space="preserve">, mic-rack auto-bypass </w:t>
      </w:r>
      <w:r>
        <w:rPr>
          <w:rFonts w:ascii="Consolas" w:hAnsi="Consolas"/>
          <w:sz w:val="18"/>
        </w:rPr>
        <w:t>12c8991</w:t>
      </w:r>
      <w:r>
        <w:t xml:space="preserve">, Tuning-panel pre-emph chip + Dev→RX-BW </w:t>
      </w:r>
      <w:r>
        <w:rPr>
          <w:rFonts w:ascii="Consolas" w:hAnsi="Consolas"/>
          <w:sz w:val="18"/>
        </w:rPr>
        <w:t>67abf05</w:t>
      </w:r>
      <w:r>
        <w:t>. RESUME POINTER + trailer refreshed to v0.7.0 (PureSignal + RX2/Split = remaining major TX-port arcs). Regen plan PDF/DOCX.</w:t>
      </w:r>
    </w:p>
    <w:p>
      <w:pPr>
        <w:pStyle w:val="ListBullet"/>
        <w:ind w:left="360"/>
      </w:pPr>
      <w:r>
        <w:t xml:space="preserve">New </w:t>
      </w:r>
      <w:r>
        <w:rPr>
          <w:rFonts w:ascii="Consolas" w:hAnsi="Consolas"/>
          <w:sz w:val="18"/>
        </w:rPr>
        <w:t>docs/REMAINING_WORK.md</w:t>
      </w:r>
      <w:r>
        <w:t xml:space="preserve"> (+ PDF): standalone what's-left checklist — much</w:t>
      </w:r>
    </w:p>
    <w:p>
      <w:r>
        <w:t>smaller now (two big arcs left, RX2/Split + PureSignal, plus TX/CW follow-ons). Cleaned two stale tasks (CW macros #176, Spots #182 — shipped).</w:t>
      </w:r>
    </w:p>
    <w:p>
      <w:pPr>
        <w:pStyle w:val="Heading3"/>
      </w:pPr>
      <w:r>
        <w:t>VAC latency posture — `dc9c4c2` (#158 follow-up, operator-bench-confirmed</w:t>
      </w:r>
    </w:p>
    <w:p>
      <w:pPr>
        <w:pStyle w:val="Heading3"/>
      </w:pPr>
      <w:r>
        <w:t>"works better for VarAC")</w:t>
      </w:r>
    </w:p>
    <w:p>
      <w:pPr>
        <w:pStyle w:val="ListBullet"/>
        <w:ind w:left="360"/>
      </w:pPr>
      <w:r>
        <w:t>Operator wanted to squeeze VAC TX↔RX turnaround for VarAC/ARQ (runs 25 ms</w:t>
      </w:r>
    </w:p>
    <w:p>
      <w:r>
        <w:t>rings in Thetis). The IVAC engine already ported the full latency surface (</w:t>
      </w:r>
      <w:r>
        <w:rPr>
          <w:rFonts w:ascii="Consolas" w:hAnsi="Consolas"/>
          <w:sz w:val="18"/>
        </w:rPr>
        <w:t>SetIVACInLatency</w:t>
      </w:r>
      <w:r>
        <w:t>/</w:t>
      </w:r>
      <w:r>
        <w:rPr>
          <w:rFonts w:ascii="Consolas" w:hAnsi="Consolas"/>
          <w:sz w:val="18"/>
        </w:rPr>
        <w:t>OutLatency</w:t>
      </w:r>
      <w:r>
        <w:t>/</w:t>
      </w:r>
      <w:r>
        <w:rPr>
          <w:rFonts w:ascii="Consolas" w:hAnsi="Consolas"/>
          <w:sz w:val="18"/>
        </w:rPr>
        <w:t>PAInLatency</w:t>
      </w:r>
      <w:r>
        <w:t>/</w:t>
      </w:r>
      <w:r>
        <w:rPr>
          <w:rFonts w:ascii="Consolas" w:hAnsi="Consolas"/>
          <w:sz w:val="18"/>
        </w:rPr>
        <w:t>PAOutLatency</w:t>
      </w:r>
      <w:r>
        <w:t xml:space="preserve"> + </w:t>
      </w:r>
      <w:r>
        <w:rPr>
          <w:rFonts w:ascii="Consolas" w:hAnsi="Consolas"/>
          <w:sz w:val="18"/>
        </w:rPr>
        <w:t>vac_size</w:t>
      </w:r>
      <w:r>
        <w:t xml:space="preserve">, driven by hardcoded </w:t>
      </w:r>
      <w:r>
        <w:rPr>
          <w:rFonts w:ascii="Consolas" w:hAnsi="Consolas"/>
          <w:sz w:val="18"/>
        </w:rPr>
        <w:t>vac1LatencyMs_=120</w:t>
      </w:r>
      <w:r>
        <w:t>/</w:t>
      </w:r>
      <w:r>
        <w:rPr>
          <w:rFonts w:ascii="Consolas" w:hAnsi="Consolas"/>
          <w:sz w:val="18"/>
        </w:rPr>
        <w:t>vac1VacSize_=2048</w:t>
      </w:r>
      <w:r>
        <w:t>); this exposed it.</w:t>
      </w:r>
    </w:p>
    <w:p>
      <w:pPr>
        <w:pStyle w:val="ListBullet"/>
        <w:ind w:left="360"/>
      </w:pPr>
      <w:r>
        <w:rPr>
          <w:b/>
        </w:rPr>
        <w:t>Settings → Audio → VAC1</w:t>
      </w:r>
      <w:r>
        <w:t xml:space="preserve"> gains: </w:t>
      </w:r>
      <w:r>
        <w:rPr>
          <w:b/>
        </w:rPr>
        <w:t>Buffer size</w:t>
      </w:r>
      <w:r>
        <w:t xml:space="preserve"> dropdown (128..8192, each</w:t>
      </w:r>
    </w:p>
    <w:p>
      <w:r>
        <w:t xml:space="preserve">ms-labelled at 48 kHz), </w:t>
      </w:r>
      <w:r>
        <w:rPr>
          <w:b/>
        </w:rPr>
        <w:t>Latency</w:t>
      </w:r>
      <w:r>
        <w:t xml:space="preserve"> spinbox (5..500 ms — rmatchV ring depth; one knob feeds all four reference latency fields), + a live </w:t>
      </w:r>
      <w:r>
        <w:rPr>
          <w:b/>
        </w:rPr>
        <w:t>Monitor</w:t>
      </w:r>
      <w:r>
        <w:t xml:space="preserve"> line (ring fill % + overflow/underflow per direction, from </w:t>
      </w:r>
      <w:r>
        <w:rPr>
          <w:rFonts w:ascii="Consolas" w:hAnsi="Consolas"/>
          <w:sz w:val="18"/>
        </w:rPr>
        <w:t>getIVACdiags</w:t>
      </w:r>
      <w:r>
        <w:t xml:space="preserve"> on a 500 ms QTimer — the reference VAC1 Monitor). Drop latency until counters twitch, back off.</w:t>
      </w:r>
    </w:p>
    <w:p>
      <w:pPr>
        <w:pStyle w:val="ListBullet"/>
        <w:ind w:left="360"/>
      </w:pPr>
      <w:r>
        <w:rPr>
          <w:rFonts w:ascii="Consolas" w:hAnsi="Consolas"/>
          <w:sz w:val="18"/>
        </w:rPr>
        <w:t>setVac1LatencyMs</w:t>
      </w:r>
      <w:r>
        <w:t>/</w:t>
      </w:r>
      <w:r>
        <w:rPr>
          <w:rFonts w:ascii="Consolas" w:hAnsi="Consolas"/>
          <w:sz w:val="18"/>
        </w:rPr>
        <w:t>setVac1VacSize</w:t>
      </w:r>
      <w:r>
        <w:t xml:space="preserve"> persist (</w:t>
      </w:r>
      <w:r>
        <w:rPr>
          <w:rFonts w:ascii="Consolas" w:hAnsi="Consolas"/>
          <w:sz w:val="18"/>
        </w:rPr>
        <w:t>vac1/latencyMs</w:t>
      </w:r>
      <w:r>
        <w:t xml:space="preserve">, </w:t>
      </w:r>
      <w:r>
        <w:rPr>
          <w:rFonts w:ascii="Consolas" w:hAnsi="Consolas"/>
          <w:sz w:val="18"/>
        </w:rPr>
        <w:t>vac1/vacSize</w:t>
      </w:r>
      <w:r>
        <w:t>)</w:t>
      </w:r>
    </w:p>
    <w:p>
      <w:r>
        <w:t xml:space="preserve">+ reopen VAC when live via the proven </w:t>
      </w:r>
      <w:r>
        <w:rPr>
          <w:rFonts w:ascii="Consolas" w:hAnsi="Consolas"/>
          <w:sz w:val="18"/>
        </w:rPr>
        <w:t>rebuildVac1</w:t>
      </w:r>
      <w:r>
        <w:t xml:space="preserve"> path; </w:t>
      </w:r>
      <w:r>
        <w:rPr>
          <w:rFonts w:ascii="Consolas" w:hAnsi="Consolas"/>
          <w:sz w:val="18"/>
        </w:rPr>
        <w:t>vac1Diags()</w:t>
      </w:r>
      <w:r>
        <w:t xml:space="preserve"> = guarded diag read.</w:t>
      </w:r>
    </w:p>
    <w:p>
      <w:pPr>
        <w:pStyle w:val="ListBullet"/>
        <w:ind w:left="360"/>
      </w:pPr>
      <w:r>
        <w:rPr>
          <w:b/>
        </w:rPr>
        <w:t>Carried per-profile (Profile schema v4→v5, tolerant-load):</w:t>
      </w:r>
      <w:r>
        <w:t xml:space="preserve"> a tight VarAC</w:t>
      </w:r>
    </w:p>
    <w:p>
      <w:r>
        <w:t>profile keeps low latency while SSB stays at 2048/120 — flip profiles, flip the whole VAC posture. USER_GUIDE "Latency (for fast ARQ modes like VarAC)" note added.</w:t>
      </w:r>
    </w:p>
    <w:p>
      <w:pPr>
        <w:pStyle w:val="ListBullet"/>
        <w:ind w:left="360"/>
      </w:pPr>
      <w:r>
        <w:t xml:space="preserve">GOTCHA: reference </w:t>
      </w:r>
      <w:r>
        <w:rPr>
          <w:rFonts w:ascii="Consolas" w:hAnsi="Consolas"/>
          <w:sz w:val="18"/>
        </w:rPr>
        <w:t>ivac.c:795</w:t>
      </w:r>
      <w:r>
        <w:t xml:space="preserve"> type comment is REVERSED vs its code; the</w:t>
      </w:r>
    </w:p>
    <w:p>
      <w:r>
        <w:t>TO/FROM VAC diag labels follow the code (</w:t>
      </w:r>
      <w:r>
        <w:rPr>
          <w:rFonts w:ascii="Consolas" w:hAnsi="Consolas"/>
          <w:sz w:val="18"/>
        </w:rPr>
        <w:t>rmatchOUT</w:t>
      </w:r>
      <w:r>
        <w:t xml:space="preserve">=TO type0 / </w:t>
      </w:r>
      <w:r>
        <w:rPr>
          <w:rFonts w:ascii="Consolas" w:hAnsi="Consolas"/>
          <w:sz w:val="18"/>
        </w:rPr>
        <w:t>rmatchIN</w:t>
      </w:r>
      <w:r>
        <w:t>=FROM type1, Ivac.cpp:797). Flag if they read backwards at bench.</w:t>
      </w:r>
    </w:p>
    <w:p>
      <w:pPr>
        <w:pStyle w:val="ListBullet"/>
        <w:ind w:left="360"/>
      </w:pPr>
      <w:r>
        <w:t xml:space="preserve">Operator decision: </w:t>
      </w:r>
      <w:r>
        <w:rPr>
          <w:b/>
        </w:rPr>
        <w:t>ACCUMULATE</w:t>
      </w:r>
      <w:r>
        <w:t xml:space="preserve"> — stays on </w:t>
      </w:r>
      <w:r>
        <w:rPr>
          <w:rFonts w:ascii="Consolas" w:hAnsi="Consolas"/>
          <w:sz w:val="18"/>
        </w:rPr>
        <w:t>main</w:t>
      </w:r>
      <w:r>
        <w:t xml:space="preserve"> unreleased; testers stay</w:t>
      </w:r>
    </w:p>
    <w:p>
      <w:r>
        <w:t>on v0.7.0 until the next release bundles it.</w:t>
      </w:r>
    </w:p>
    <w:p>
      <w:pPr>
        <w:pStyle w:val="Heading3"/>
      </w:pPr>
      <w:r>
        <w:t>NEXT SESSION — operator-flagged (2026-06-29 EOD)</w:t>
      </w:r>
    </w:p>
    <w:p>
      <w:pPr>
        <w:pStyle w:val="ListNumber"/>
        <w:ind w:left="360"/>
      </w:pPr>
      <w:r>
        <w:rPr>
          <w:b/>
        </w:rPr>
        <w:t>Tuner panel delete → trashcan icon.</w:t>
      </w:r>
      <w:r>
        <w:t xml:space="preserve"> Cosmetic: the per-row delete control</w:t>
      </w:r>
    </w:p>
    <w:p>
      <w:r>
        <w:t xml:space="preserve">on the Tuner panel (currently the </w:t>
      </w:r>
      <w:r>
        <w:rPr>
          <w:rFonts w:ascii="Consolas" w:hAnsi="Consolas"/>
          <w:sz w:val="18"/>
        </w:rPr>
        <w:t>−</w:t>
      </w:r>
      <w:r>
        <w:t xml:space="preserve"> button, with the ✓/✗ confirm) should be a trashcan symbol. </w:t>
      </w:r>
      <w:r>
        <w:rPr>
          <w:rFonts w:ascii="Consolas" w:hAnsi="Consolas"/>
          <w:sz w:val="18"/>
        </w:rPr>
        <w:t>src/qml/TunerPanel.qml</w:t>
      </w:r>
      <w:r>
        <w:t>.</w:t>
      </w:r>
    </w:p>
    <w:p>
      <w:pPr>
        <w:pStyle w:val="ListNumber"/>
        <w:ind w:left="360"/>
      </w:pPr>
      <w:r>
        <w:rPr>
          <w:b/>
        </w:rPr>
        <w:t>BUG — layout save/recall re-adds the Solar panel.</w:t>
      </w:r>
      <w:r>
        <w:t xml:space="preserve"> Saving a named panel</w:t>
      </w:r>
    </w:p>
    <w:p>
      <w:r>
        <w:t xml:space="preserve">layout WITHOUT the Solar (HamQSL) panel open, then recalling it, ADDS the Solar panel even though it wasn't present at save time. </w:t>
      </w:r>
      <w:r>
        <w:rPr>
          <w:b/>
        </w:rPr>
        <w:t>Only the Solar panel shows this so far</w:t>
      </w:r>
      <w:r>
        <w:t xml:space="preserve"> — other panels round-trip their hidden state fine. Smells like the Solar panel has a default-visible/auto-show that the layout-restore path doesn't suppress (cf. the Tuner base-dock "shows on summon" pattern from this session — a dock that buildDocks creates visible/auto and the saved hidden state doesn't override on restore). Investigate the named-layout save/restore (#184 / v0.4.8) dock-visibility serialization for the Solar/HamQSL panel specifically. See [[reference-hamqsl-solar]].</w:t>
      </w:r>
    </w:p>
    <w:p>
      <w:pPr>
        <w:pStyle w:val="ListNumber"/>
        <w:ind w:left="360"/>
      </w:pPr>
      <w:r>
        <w:t>**⚠ SAFETY BUG (task #190) — USB-BCD adapter intermittently undetected +</w:t>
      </w:r>
    </w:p>
    <w:p>
      <w:r>
        <w:t xml:space="preserve">amp changed bands during RX.** FTDI C232HM (FT232H, COM1 in Windows) often not seen by Lyra's BCD dropdown; amp "beeped + changed bands in RX" (NOT RFI — heavily choked cable). Code-read root causes in </w:t>
      </w:r>
      <w:r>
        <w:rPr>
          <w:rFonts w:ascii="Consolas" w:hAnsi="Consolas"/>
          <w:sz w:val="18"/>
        </w:rPr>
        <w:t>src/usb_bcd.cpp</w:t>
      </w:r>
      <w:r>
        <w:t xml:space="preserve">: (a) enumeration is D2XX-only and the adapter is in VCP mode (owns the interface) → intermittent D2XX enumerate (the unplug/replug symptom); (b) </w:t>
      </w:r>
      <w:r>
        <w:rPr>
          <w:rFonts w:ascii="Consolas" w:hAnsi="Consolas"/>
          <w:sz w:val="18"/>
        </w:rPr>
        <w:t>devices()</w:t>
      </w:r>
      <w:r>
        <w:t xml:space="preserve"> (~103-114) filters empty serials, but FTDI returns an empty serial for any OPEN device and Lyra's ctor opens+holds the device when BCD is enabled → its own dropdown shows "(none)" (matches the screenshot). Fix on the operator's bench (verify-don't-guess; spurious-BCD glitch is a separate lower-confidence item — get a repro + logging first). Interim safety: untick "Enable USB-BCD amp band output". Full detail in the memory note + task #190.</w:t>
      </w:r>
    </w:p>
    <w:p>
      <w:pPr>
        <w:pBdr>
          <w:bottom w:val="single" w:sz="6" w:color="808080"/>
        </w:pBdr>
      </w:pPr>
    </w:p>
    <w:p>
      <w:pPr>
        <w:pStyle w:val="Heading2"/>
      </w:pPr>
      <w:r>
        <w:t>2026-06-29 — RELEASED v0.7.0 "Tuner memory" (Tuner panel + FM polish + tooltips toggle + header tidy)</w:t>
      </w:r>
    </w:p>
    <w:p>
      <w:r>
        <w:t xml:space="preserve">Cut </w:t>
      </w:r>
      <w:r>
        <w:rPr>
          <w:b/>
        </w:rPr>
        <w:t>v0.7.0</w:t>
      </w:r>
      <w:r>
        <w:t xml:space="preserve"> off </w:t>
      </w:r>
      <w:r>
        <w:rPr>
          <w:rFonts w:ascii="Consolas" w:hAnsi="Consolas"/>
          <w:sz w:val="18"/>
        </w:rPr>
        <w:t>main</w:t>
      </w:r>
      <w:r>
        <w:t xml:space="preserve"> (bump </w:t>
      </w:r>
      <w:r>
        <w:rPr>
          <w:rFonts w:ascii="Consolas" w:hAnsi="Consolas"/>
          <w:sz w:val="18"/>
        </w:rPr>
        <w:t>CMakeLists.txt</w:t>
      </w:r>
      <w:r>
        <w:t xml:space="preserve"> + </w:t>
      </w:r>
      <w:r>
        <w:rPr>
          <w:rFonts w:ascii="Consolas" w:hAnsi="Consolas"/>
          <w:sz w:val="18"/>
        </w:rPr>
        <w:t>installer/lyra.iss</w:t>
      </w:r>
      <w:r>
        <w:t xml:space="preserve"> 0.6.0 → 0.7.0; README Features → v0.7.0 + Tuner bullet; release note </w:t>
      </w:r>
      <w:r>
        <w:rPr>
          <w:rFonts w:ascii="Consolas" w:hAnsi="Consolas"/>
          <w:sz w:val="18"/>
        </w:rPr>
        <w:t>docs/releases/v0.7.0.md</w:t>
      </w:r>
      <w:r>
        <w:t xml:space="preserve">; USER_GUIDE "Tuner (manual ATU memory)" section + header-chip + TOC; regen PDF/DOCX). Installer </w:t>
      </w:r>
      <w:r>
        <w:rPr>
          <w:rFonts w:ascii="Consolas" w:hAnsi="Consolas"/>
          <w:sz w:val="18"/>
        </w:rPr>
        <w:t>dist/Lyra-Setup-0.7.0.exe</w:t>
      </w:r>
      <w:r>
        <w:t>.</w:t>
      </w:r>
    </w:p>
    <w:p>
      <w:r>
        <w:t xml:space="preserve">Headline: the new </w:t>
      </w:r>
      <w:r>
        <w:rPr>
          <w:b/>
        </w:rPr>
        <w:t>Tuner</w:t>
      </w:r>
      <w:r>
        <w:t xml:space="preserve"> manual-ATU memory subsystem (operator-requested 2026-06-29, benched this session).</w:t>
      </w:r>
    </w:p>
    <w:p>
      <w:pPr>
        <w:pStyle w:val="ListBullet"/>
        <w:ind w:left="360"/>
      </w:pPr>
      <w:r>
        <w:rPr>
          <w:rFonts w:ascii="Consolas" w:hAnsi="Consolas"/>
          <w:sz w:val="18"/>
        </w:rPr>
        <w:t>src/tunermemory.{h,cpp}</w:t>
      </w:r>
      <w:r>
        <w:t xml:space="preserve"> + </w:t>
      </w:r>
      <w:r>
        <w:rPr>
          <w:rFonts w:ascii="Consolas" w:hAnsi="Consolas"/>
          <w:sz w:val="18"/>
        </w:rPr>
        <w:t>src/qml/TunerPanel.qml</w:t>
      </w:r>
      <w:r>
        <w:t xml:space="preserve"> + Settings → Tuner tab.</w:t>
      </w:r>
    </w:p>
    <w:p>
      <w:r>
        <w:t xml:space="preserve">3 antennas × freq-keyed Input/Output/Inductor, live colour-coded SWR, nearest-point </w:t>
      </w:r>
      <w:r>
        <w:rPr>
          <w:b/>
        </w:rPr>
        <w:t>bracket</w:t>
      </w:r>
      <w:r>
        <w:t xml:space="preserve"> view (1 each side; exact + 1 each side when on a point — </w:t>
      </w:r>
      <w:r>
        <w:rPr>
          <w:rFonts w:ascii="Consolas" w:hAnsi="Consolas"/>
          <w:sz w:val="18"/>
        </w:rPr>
        <w:t>windowEach=1</w:t>
      </w:r>
      <w:r>
        <w:t>), Store→Save, single-row inline edit, ✓/✗ delete confirm. Match by carrier freq (USB/LSB-agnostic). Pure UI + QSettings, RF-safe.</w:t>
      </w:r>
    </w:p>
    <w:p>
      <w:pPr>
        <w:pStyle w:val="ListBullet"/>
        <w:ind w:left="360"/>
      </w:pPr>
      <w:r>
        <w:t>Tuner polish this session: SWR pill enlarged; flat (background-</w:t>
      </w:r>
      <w:r>
        <w:rPr>
          <w:rFonts w:ascii="Consolas" w:hAnsi="Consolas"/>
          <w:sz w:val="18"/>
        </w:rPr>
        <w:t>Item{}</w:t>
      </w:r>
      <w:r>
        <w:t>)</w:t>
      </w:r>
    </w:p>
    <w:p>
      <w:r>
        <w:t xml:space="preserve">header buttons; </w:t>
      </w:r>
      <w:r>
        <w:rPr>
          <w:rFonts w:ascii="Consolas" w:hAnsi="Consolas"/>
          <w:sz w:val="18"/>
        </w:rPr>
        <w:t>matchDeltaHz</w:t>
      </w:r>
      <w:r>
        <w:t xml:space="preserve"> sign flipped to </w:t>
      </w:r>
      <w:r>
        <w:rPr>
          <w:rFonts w:ascii="Consolas" w:hAnsi="Consolas"/>
          <w:sz w:val="18"/>
        </w:rPr>
        <w:t>point − dial</w:t>
      </w:r>
      <w:r>
        <w:t xml:space="preserve"> (so </w:t>
      </w:r>
      <w:r>
        <w:rPr>
          <w:b/>
        </w:rPr>
        <w:t>+</w:t>
      </w:r>
      <w:r>
        <w:t xml:space="preserve"> = saved point above the dial — read the natural way).</w:t>
      </w:r>
    </w:p>
    <w:p>
      <w:pPr>
        <w:pStyle w:val="ListBullet"/>
        <w:ind w:left="360"/>
      </w:pPr>
      <w:r>
        <w:t xml:space="preserve">Header chip strip regrouped: </w:t>
      </w:r>
      <w:r>
        <w:rPr>
          <w:b/>
        </w:rPr>
        <w:t>TX DSP</w:t>
      </w:r>
      <w:r>
        <w:t xml:space="preserve"> · </w:t>
      </w:r>
      <w:r>
        <w:rPr>
          <w:b/>
        </w:rPr>
        <w:t>RX DSP</w:t>
      </w:r>
      <w:r>
        <w:t xml:space="preserve"> · </w:t>
      </w:r>
      <w:r>
        <w:rPr>
          <w:b/>
        </w:rPr>
        <w:t>Options</w:t>
      </w:r>
    </w:p>
    <w:p>
      <w:r>
        <w:t xml:space="preserve">(CTUN · Tuner · CW · CW Dec · WF-ID). CW/CW Dec/Tuner moved into Options; RX DSP slid left. </w:t>
      </w:r>
      <w:r>
        <w:rPr>
          <w:rFonts w:ascii="Consolas" w:hAnsi="Consolas"/>
          <w:sz w:val="18"/>
        </w:rPr>
        <w:t>mainwindow.cpp buildToolbar</w:t>
      </w:r>
      <w:r>
        <w:t>.</w:t>
      </w:r>
    </w:p>
    <w:p>
      <w:pPr>
        <w:pStyle w:val="ListBullet"/>
        <w:ind w:left="360"/>
      </w:pPr>
      <w:r>
        <w:t>Also folded into v0.7.0 (committed since v0.6.0): FM pre-emphasis Off/Comm</w:t>
      </w:r>
    </w:p>
    <w:p>
      <w:r>
        <w:t xml:space="preserve">selector + FM-aware bandwidth + Deviation→RX-BW auto-size + native mic rack auto-bypass on FM; global </w:t>
      </w:r>
      <w:r>
        <w:rPr>
          <w:b/>
        </w:rPr>
        <w:t>Show tooltips</w:t>
      </w:r>
      <w:r>
        <w:t xml:space="preserve"> toggle (Settings → Visuals) + Profile-picker polish.</w:t>
      </w:r>
    </w:p>
    <w:p>
      <w:pPr>
        <w:pStyle w:val="ListBullet"/>
        <w:ind w:left="360"/>
      </w:pPr>
      <w:r>
        <w:t>The earlier "float like TX DSP" experiment for the Tuner dock was reverted</w:t>
      </w:r>
    </w:p>
    <w:p>
      <w:r>
        <w:t>(</w:t>
      </w:r>
      <w:r>
        <w:rPr>
          <w:rFonts w:ascii="Consolas" w:hAnsi="Consolas"/>
          <w:sz w:val="18"/>
        </w:rPr>
        <w:t>11dd6d2</w:t>
      </w:r>
      <w:r>
        <w:t xml:space="preserve">) after it caused intermittent launches; re-approached as just the </w:t>
      </w:r>
      <w:r>
        <w:rPr>
          <w:rFonts w:ascii="Consolas" w:hAnsi="Consolas"/>
          <w:sz w:val="18"/>
        </w:rPr>
        <w:t>isChipSummonedPanel</w:t>
      </w:r>
      <w:r>
        <w:t xml:space="preserve"> predicate entry (</w:t>
      </w:r>
      <w:r>
        <w:rPr>
          <w:rFonts w:ascii="Consolas" w:hAnsi="Consolas"/>
          <w:sz w:val="18"/>
        </w:rPr>
        <w:t>297a753</w:t>
      </w:r>
      <w:r>
        <w:t>) which fixed the cyan dock-drop targets without the launch issue.</w:t>
      </w:r>
    </w:p>
    <w:p>
      <w:pPr>
        <w:pBdr>
          <w:bottom w:val="single" w:sz="6" w:color="808080"/>
        </w:pBdr>
      </w:pPr>
    </w:p>
    <w:p>
      <w:pPr>
        <w:pStyle w:val="Heading2"/>
      </w:pPr>
      <w:r>
        <w:t>2026-06-29 — FM TX "beat Thetis" arc (pre-emphasis + clean chain + Tuning-panel UX)</w:t>
      </w:r>
    </w:p>
    <w:p>
      <w:r>
        <w:t xml:space="preserve">All on </w:t>
      </w:r>
      <w:r>
        <w:rPr>
          <w:rFonts w:ascii="Consolas" w:hAnsi="Consolas"/>
          <w:sz w:val="18"/>
        </w:rPr>
        <w:t>main</w:t>
      </w:r>
      <w:r>
        <w:t xml:space="preserve">, unreleased (on top of v0.6.0). The FM transmit arc, brought to a complete stopping point. WDSP study-first: read </w:t>
      </w:r>
      <w:r>
        <w:rPr>
          <w:rFonts w:ascii="Consolas" w:hAnsi="Consolas"/>
          <w:sz w:val="18"/>
        </w:rPr>
        <w:t>fmmod.c</w:t>
      </w:r>
      <w:r>
        <w:t xml:space="preserve"> + </w:t>
      </w:r>
      <w:r>
        <w:rPr>
          <w:rFonts w:ascii="Consolas" w:hAnsi="Consolas"/>
          <w:sz w:val="18"/>
        </w:rPr>
        <w:t>emph.c</w:t>
      </w:r>
      <w:r>
        <w:t xml:space="preserve"> in full before touching shipped behaviour.</w:t>
      </w:r>
    </w:p>
    <w:p>
      <w:pPr>
        <w:pStyle w:val="Heading3"/>
      </w:pPr>
      <w:r>
        <w:t>FM Fix #2 — clean audio band-limit (`b72bc50`, earlier; logged for completeness)</w:t>
      </w:r>
    </w:p>
    <w:p>
      <w:pPr>
        <w:pStyle w:val="ListBullet"/>
        <w:ind w:left="360"/>
      </w:pPr>
      <w:r>
        <w:t xml:space="preserve">The FM primary bandpass </w:t>
      </w:r>
      <w:r>
        <w:rPr>
          <w:rFonts w:ascii="Consolas" w:hAnsi="Consolas"/>
          <w:sz w:val="18"/>
        </w:rPr>
        <w:t>bp0</w:t>
      </w:r>
      <w:r>
        <w:t xml:space="preserve"> runs on the AUDIO before </w:t>
      </w:r>
      <w:r>
        <w:rPr>
          <w:rFonts w:ascii="Consolas" w:hAnsi="Consolas"/>
          <w:sz w:val="18"/>
        </w:rPr>
        <w:t>xfmmod</w:t>
      </w:r>
      <w:r>
        <w:t>, so it's</w:t>
      </w:r>
    </w:p>
    <w:p>
      <w:r>
        <w:t xml:space="preserve">now a symmetric </w:t>
      </w:r>
      <w:r>
        <w:rPr>
          <w:b/>
        </w:rPr>
        <w:t>±3 kHz brick-wall AF low-pass</w:t>
      </w:r>
      <w:r>
        <w:t xml:space="preserve"> (was inheriting ±(dev+3k) ≈ ±8 k, over-feeding the modulator). The occupied-RF (Carson) clamp stays owned by the modulator's own internal bandpass, pinned via new </w:t>
      </w:r>
      <w:r>
        <w:rPr>
          <w:rFonts w:ascii="Consolas" w:hAnsi="Consolas"/>
          <w:sz w:val="18"/>
        </w:rPr>
        <w:t>SetTXAFMAFFreqs(txch, 300, 3000)</w:t>
      </w:r>
      <w:r>
        <w:t xml:space="preserve"> on FM entry. Supersedes Fix #1's bp0 value (v0.6.0).</w:t>
      </w:r>
    </w:p>
    <w:p>
      <w:pPr>
        <w:pStyle w:val="Heading3"/>
      </w:pPr>
      <w:r>
        <w:t>Mode-aware FM bandwidth (`4f32ca1`, earlier) — `ModeFilterPanel.qml`</w:t>
      </w:r>
    </w:p>
    <w:p>
      <w:pPr>
        <w:pStyle w:val="ListBullet"/>
        <w:ind w:left="360"/>
      </w:pPr>
      <w:r>
        <w:t>FM TX-BW selector + RX↔TX 🔗 lock disabled in FM (FM width is derived from</w:t>
      </w:r>
    </w:p>
    <w:p>
      <w:r>
        <w:t xml:space="preserve">deviation). TX-BW box is a read-only </w:t>
      </w:r>
      <w:r>
        <w:rPr>
          <w:b/>
        </w:rPr>
        <w:t>"&lt;N&gt; k (auto)"</w:t>
      </w:r>
      <w:r>
        <w:t xml:space="preserve"> Carson readout </w:t>
      </w:r>
      <w:r>
        <w:rPr>
          <w:rFonts w:ascii="Consolas" w:hAnsi="Consolas"/>
          <w:sz w:val="18"/>
        </w:rPr>
        <w:t>2·(dev+3k)</w:t>
      </w:r>
      <w:r>
        <w:t>, live-tracking Dev. FM RX presets = FM channel widths</w:t>
      </w:r>
    </w:p>
    <w:p>
      <w:r>
        <w:rPr>
          <w:b/>
        </w:rPr>
        <w:t>8/10/12/16 k</w:t>
      </w:r>
      <w:r>
        <w:t xml:space="preserve"> (was the SSB list).</w:t>
      </w:r>
    </w:p>
    <w:p>
      <w:pPr>
        <w:pStyle w:val="Heading3"/>
      </w:pPr>
      <w:r>
        <w:t>#3a — pre-emphasis selector Off / Comm (`a826c8c`)</w:t>
      </w:r>
    </w:p>
    <w:p>
      <w:pPr>
        <w:pStyle w:val="ListBullet"/>
        <w:ind w:left="360"/>
      </w:pPr>
      <w:r>
        <w:t xml:space="preserve">WDSP-native via </w:t>
      </w:r>
      <w:r>
        <w:rPr>
          <w:rFonts w:ascii="Consolas" w:hAnsi="Consolas"/>
          <w:sz w:val="18"/>
        </w:rPr>
        <w:t>SetTXAFMEmphPosition</w:t>
      </w:r>
      <w:r>
        <w:t xml:space="preserve"> (bound in wdspcalls X-macro):</w:t>
      </w:r>
    </w:p>
    <w:p>
      <w:r>
        <w:rPr>
          <w:b/>
        </w:rPr>
        <w:t>Comm</w:t>
      </w:r>
      <w:r>
        <w:t xml:space="preserve"> = position 1 = the native 6 dB/oct (300–3000) comms curve runs;</w:t>
      </w:r>
    </w:p>
    <w:p>
      <w:r>
        <w:rPr>
          <w:b/>
        </w:rPr>
        <w:t>Off</w:t>
      </w:r>
      <w:r>
        <w:t xml:space="preserve"> = position 2 = both call sites pass through = a TRUE bypass (FM force-runs the emph block, so the chain position is the on/off — a real Off, which rigs/Thetis don't give you).</w:t>
      </w:r>
    </w:p>
    <w:p>
      <w:pPr>
        <w:pStyle w:val="ListBullet"/>
        <w:ind w:left="360"/>
      </w:pPr>
      <w:r>
        <w:rPr>
          <w:rFonts w:ascii="Consolas" w:hAnsi="Consolas"/>
          <w:sz w:val="18"/>
        </w:rPr>
        <w:t>HL2Stream</w:t>
      </w:r>
      <w:r>
        <w:t xml:space="preserve"> </w:t>
      </w:r>
      <w:r>
        <w:rPr>
          <w:rFonts w:ascii="Consolas" w:hAnsi="Consolas"/>
          <w:sz w:val="18"/>
        </w:rPr>
        <w:t>fmEmphasisMode</w:t>
      </w:r>
      <w:r>
        <w:t xml:space="preserve"> Q_PROPERTY (0=Off, 1=Comm, default Comm) +</w:t>
      </w:r>
    </w:p>
    <w:p>
      <w:r>
        <w:t xml:space="preserve">QSettings </w:t>
      </w:r>
      <w:r>
        <w:rPr>
          <w:rFonts w:ascii="Consolas" w:hAnsi="Consolas"/>
          <w:sz w:val="18"/>
        </w:rPr>
        <w:t>tx/fmEmphasisMode</w:t>
      </w:r>
      <w:r>
        <w:t xml:space="preserve"> + </w:t>
      </w:r>
      <w:r>
        <w:rPr>
          <w:rFonts w:ascii="Consolas" w:hAnsi="Consolas"/>
          <w:sz w:val="18"/>
        </w:rPr>
        <w:t>TxControl::setFmEmphasis</w:t>
      </w:r>
      <w:r>
        <w:t xml:space="preserve"> callback; applied on FM entry in </w:t>
      </w:r>
      <w:r>
        <w:rPr>
          <w:rFonts w:ascii="Consolas" w:hAnsi="Consolas"/>
          <w:sz w:val="18"/>
        </w:rPr>
        <w:t>pushTxFilter</w:t>
      </w:r>
      <w:r>
        <w:t xml:space="preserve"> + live on operator change.</w:t>
      </w:r>
    </w:p>
    <w:p>
      <w:pPr>
        <w:pStyle w:val="ListBullet"/>
        <w:ind w:left="360"/>
      </w:pPr>
      <w:r>
        <w:t xml:space="preserve">UI: </w:t>
      </w:r>
      <w:r>
        <w:rPr>
          <w:b/>
        </w:rPr>
        <w:t>Settings → TX → FM</w:t>
      </w:r>
      <w:r>
        <w:t xml:space="preserve"> combo (beside Deviation / CTCSS).</w:t>
      </w:r>
    </w:p>
    <w:p>
      <w:pPr>
        <w:pStyle w:val="Heading3"/>
      </w:pPr>
      <w:r>
        <w:t>#3b-3 — FM auto-bypasses the native mic rack (`12c8991`)</w:t>
      </w:r>
    </w:p>
    <w:p>
      <w:pPr>
        <w:pStyle w:val="ListBullet"/>
        <w:ind w:left="360"/>
      </w:pPr>
      <w:r>
        <w:t>In FM the whole TX rack (EQ + Combinator + Plate + speech enhancements)</w:t>
      </w:r>
    </w:p>
    <w:p>
      <w:r>
        <w:t xml:space="preserve">auto-bypasses, same forced-auto as the digital modes — a multiband compressor/reverb into FM's pre-emphasis = mush. One-line predicate change in </w:t>
      </w:r>
      <w:r>
        <w:rPr>
          <w:rFonts w:ascii="Consolas" w:hAnsi="Consolas"/>
          <w:sz w:val="18"/>
        </w:rPr>
        <w:t>main.cpp</w:t>
      </w:r>
      <w:r>
        <w:t xml:space="preserve"> (</w:t>
      </w:r>
      <w:r>
        <w:rPr>
          <w:rFonts w:ascii="Consolas" w:hAnsi="Consolas"/>
          <w:sz w:val="18"/>
        </w:rPr>
        <w:t>txModeBypassesRack</w:t>
      </w:r>
      <w:r>
        <w:t xml:space="preserve"> now fires for "FM" alongside DIGU/DIGL → </w:t>
      </w:r>
      <w:r>
        <w:rPr>
          <w:rFonts w:ascii="Consolas" w:hAnsi="Consolas"/>
          <w:sz w:val="18"/>
        </w:rPr>
        <w:t>SetTxRackBypass</w:t>
      </w:r>
      <w:r>
        <w:t>).</w:t>
      </w:r>
    </w:p>
    <w:p>
      <w:pPr>
        <w:pStyle w:val="Heading3"/>
      </w:pPr>
      <w:r>
        <w:t>Tuning-panel UX (`67abf05`) — `TuningPanel.qml`</w:t>
      </w:r>
    </w:p>
    <w:p>
      <w:pPr>
        <w:pStyle w:val="ListBullet"/>
        <w:ind w:left="360"/>
      </w:pPr>
      <w:r>
        <w:rPr>
          <w:b/>
        </w:rPr>
        <w:t>Emph</w:t>
      </w:r>
      <w:r>
        <w:t xml:space="preserve"> quick chip (Comm / Off) added to the FM front row beside Dev/RPT,</w:t>
      </w:r>
    </w:p>
    <w:p>
      <w:r>
        <w:t xml:space="preserve">two-way-synced with Settings via the shared </w:t>
      </w:r>
      <w:r>
        <w:rPr>
          <w:rFonts w:ascii="Consolas" w:hAnsi="Consolas"/>
          <w:sz w:val="18"/>
        </w:rPr>
        <w:t>Stream.fmEmphasisMode</w:t>
      </w:r>
      <w:r>
        <w:t xml:space="preserve"> prop.</w:t>
      </w:r>
    </w:p>
    <w:p>
      <w:pPr>
        <w:pStyle w:val="ListBullet"/>
        <w:ind w:left="360"/>
      </w:pPr>
      <w:r>
        <w:rPr>
          <w:b/>
        </w:rPr>
        <w:t>Deviation now auto-sizes RX bandwidth</w:t>
      </w:r>
      <w:r>
        <w:t xml:space="preserve"> to the smallest FM channel</w:t>
      </w:r>
    </w:p>
    <w:p>
      <w:r>
        <w:t xml:space="preserve">preset ≥ Carson </w:t>
      </w:r>
      <w:r>
        <w:rPr>
          <w:rFonts w:ascii="Consolas" w:hAnsi="Consolas"/>
          <w:sz w:val="18"/>
        </w:rPr>
        <w:t>2·(dev+3k)</w:t>
      </w:r>
      <w:r>
        <w:t xml:space="preserve"> — ±2.5 k → 12 k, ±5 k → 16 k. TX BW was already deviation-derived; RX now follows (Thetis-style). Still overridable in the Filters panel.</w:t>
      </w:r>
    </w:p>
    <w:p>
      <w:pPr>
        <w:pStyle w:val="Heading3"/>
      </w:pPr>
      <w:r>
        <w:t>#3b 50/75 µs + 300 Hz HPF — DROPPED / DEFERRED (operator call)</w:t>
      </w:r>
    </w:p>
    <w:p>
      <w:pPr>
        <w:pStyle w:val="ListBullet"/>
        <w:ind w:left="360"/>
      </w:pPr>
      <w:r>
        <w:t xml:space="preserve">Read </w:t>
      </w:r>
      <w:r>
        <w:rPr>
          <w:rFonts w:ascii="Consolas" w:hAnsi="Consolas"/>
          <w:sz w:val="18"/>
        </w:rPr>
        <w:t>emph.c</w:t>
      </w:r>
      <w:r>
        <w:t>: WDSP FM pre-emph is a 6 dB/oct ramp between f_low/f_high.</w:t>
      </w:r>
    </w:p>
    <w:p>
      <w:r>
        <w:rPr>
          <w:b/>
        </w:rPr>
        <w:t>50/75 µs are broadcast-FM constants</w:t>
      </w:r>
      <w:r>
        <w:t xml:space="preserve"> (15 kHz audio, ±75 kHz dev), meaningless over our 3 kHz comms band (75 µs corner ≈2122 Hz = a weak top-end lift; 50 µs corner ≈3183 Hz is *above* the 3 kHz cutoff → no pre-emph at all). "Comm" already IS the correct amateur curve → 50/75 µs</w:t>
      </w:r>
    </w:p>
    <w:p>
      <w:r>
        <w:rPr>
          <w:b/>
        </w:rPr>
        <w:t>dropped</w:t>
      </w:r>
      <w:r>
        <w:t xml:space="preserve"> (dead UI options). </w:t>
      </w:r>
      <w:r>
        <w:rPr>
          <w:b/>
        </w:rPr>
        <w:t>300 Hz low-cut deferred</w:t>
      </w:r>
      <w:r>
        <w:t xml:space="preserve"> — needs a new native HPF stage (can't ride bp0 = Hilbert trap; rack is bypassed in FM), mostly redundant with Comm's bass rolloff; build only if FM-data-flat bass-cut is later wanted.</w:t>
      </w:r>
    </w:p>
    <w:p>
      <w:pPr>
        <w:pStyle w:val="Heading3"/>
      </w:pPr>
      <w:r>
        <w:t>Docs</w:t>
      </w:r>
    </w:p>
    <w:p>
      <w:pPr>
        <w:pStyle w:val="ListBullet"/>
        <w:ind w:left="360"/>
      </w:pPr>
      <w:r>
        <w:t>USER_GUIDE: FM section rewritten (deviation / pre-emphasis / CTCSS +</w:t>
      </w:r>
    </w:p>
    <w:p>
      <w:r>
        <w:t>clean-chain note + Tuning-panel mirror + Dev→RX-BW); TX-BW + Lock bullets note the FM auto-width behaviour; Tuning-panel FM front-row bullets updated.</w:t>
      </w:r>
    </w:p>
    <w:p>
      <w:pPr>
        <w:pStyle w:val="Heading3"/>
      </w:pPr>
      <w:r>
        <w:t>UI cosmetics — global tooltips toggle + Profile picker (`ff0cdf9`)</w:t>
      </w:r>
    </w:p>
    <w:p>
      <w:pPr>
        <w:pStyle w:val="ListBullet"/>
        <w:ind w:left="360"/>
      </w:pPr>
      <w:r>
        <w:rPr>
          <w:b/>
        </w:rPr>
        <w:t>Global "Show tooltips" toggle</w:t>
      </w:r>
      <w:r>
        <w:t xml:space="preserve"> (Settings → Visuals, default on,</w:t>
      </w:r>
    </w:p>
    <w:p>
      <w:r>
        <w:t xml:space="preserve">persisted </w:t>
      </w:r>
      <w:r>
        <w:rPr>
          <w:rFonts w:ascii="Consolas" w:hAnsi="Consolas"/>
          <w:sz w:val="18"/>
        </w:rPr>
        <w:t>ui/tooltips_enabled</w:t>
      </w:r>
      <w:r>
        <w:t xml:space="preserve">). New </w:t>
      </w:r>
      <w:r>
        <w:rPr>
          <w:rFonts w:ascii="Consolas" w:hAnsi="Consolas"/>
          <w:sz w:val="18"/>
        </w:rPr>
        <w:t>Prefs.tooltipsEnabled</w:t>
      </w:r>
      <w:r>
        <w:t xml:space="preserve">; all 69 QML </w:t>
      </w:r>
      <w:r>
        <w:rPr>
          <w:rFonts w:ascii="Consolas" w:hAnsi="Consolas"/>
          <w:sz w:val="18"/>
        </w:rPr>
        <w:t>ToolTip.visible</w:t>
      </w:r>
      <w:r>
        <w:t xml:space="preserve"> bindings across 9 panels AND it in (swept), and an app-wide </w:t>
      </w:r>
      <w:r>
        <w:rPr>
          <w:rFonts w:ascii="Consolas" w:hAnsi="Consolas"/>
          <w:sz w:val="18"/>
        </w:rPr>
        <w:t>QEvent::ToolTip</w:t>
      </w:r>
      <w:r>
        <w:t xml:space="preserve"> event filter (</w:t>
      </w:r>
      <w:r>
        <w:rPr>
          <w:rFonts w:ascii="Consolas" w:hAnsi="Consolas"/>
          <w:sz w:val="18"/>
        </w:rPr>
        <w:t>TooltipGate</w:t>
      </w:r>
      <w:r>
        <w:t xml:space="preserve"> in mainwindow.cpp) swallows QWidget (Settings dialog / menu) tooltips too → one genuinely global switch. USER_GUIDE Visuals → Tooltips section added.</w:t>
      </w:r>
    </w:p>
    <w:p>
      <w:pPr>
        <w:pStyle w:val="ListBullet"/>
        <w:ind w:left="360"/>
      </w:pPr>
      <w:r>
        <w:rPr>
          <w:b/>
        </w:rPr>
        <w:t>Profile picker (ProfilePanel):</w:t>
      </w:r>
      <w:r>
        <w:t xml:space="preserve"> the recall tooltip no longer pops over</w:t>
      </w:r>
    </w:p>
    <w:p>
      <w:r>
        <w:t xml:space="preserve">the open dropdown (gated </w:t>
      </w:r>
      <w:r>
        <w:rPr>
          <w:rFonts w:ascii="Consolas" w:hAnsi="Consolas"/>
          <w:sz w:val="18"/>
        </w:rPr>
        <w:t>!popup.visible</w:t>
      </w:r>
      <w:r>
        <w:t>); combo width 300 → 170.</w:t>
      </w:r>
    </w:p>
    <w:p>
      <w:pPr>
        <w:pBdr>
          <w:bottom w:val="single" w:sz="6" w:color="808080"/>
        </w:pBdr>
      </w:pPr>
    </w:p>
    <w:p>
      <w:pPr>
        <w:pStyle w:val="Heading2"/>
      </w:pPr>
      <w:r>
        <w:t>2026-06-28 — v0.6.0 RELEASED: per-band TX power model + auto-calibrated watts cap + FM fix #1</w:t>
      </w:r>
    </w:p>
    <w:p>
      <w:r>
        <w:t xml:space="preserve">Released </w:t>
      </w:r>
      <w:r>
        <w:rPr>
          <w:rFonts w:ascii="Consolas" w:hAnsi="Consolas"/>
          <w:sz w:val="18"/>
        </w:rPr>
        <w:t>v0.6.0</w:t>
      </w:r>
      <w:r>
        <w:t xml:space="preserve"> (</w:t>
      </w:r>
      <w:r>
        <w:rPr>
          <w:rFonts w:ascii="Consolas" w:hAnsi="Consolas"/>
          <w:sz w:val="18"/>
        </w:rPr>
        <w:t>5b41fc3</w:t>
      </w:r>
      <w:r>
        <w:t xml:space="preserve">; installer </w:t>
      </w:r>
      <w:r>
        <w:rPr>
          <w:rFonts w:ascii="Consolas" w:hAnsi="Consolas"/>
          <w:sz w:val="18"/>
        </w:rPr>
        <w:t>dist/Lyra-Setup-0.6.0.exe</w:t>
      </w:r>
      <w:r>
        <w:t>, 68.2 MB, GitHub release published; main FF'd). Bundled the whole TX power-model arc + the first FM fix that had been pending on main.</w:t>
      </w:r>
    </w:p>
    <w:p>
      <w:pPr>
        <w:pStyle w:val="Heading3"/>
      </w:pPr>
      <w:r>
        <w:t>Per-band TX power model (Settings → **PA Gain** tab)</w:t>
      </w:r>
    </w:p>
    <w:p>
      <w:pPr>
        <w:pStyle w:val="ListBullet"/>
        <w:ind w:left="360"/>
      </w:pPr>
      <w:r>
        <w:t xml:space="preserve">ChannelMaster </w:t>
      </w:r>
      <w:r>
        <w:rPr>
          <w:rFonts w:ascii="Consolas" w:hAnsi="Consolas"/>
          <w:sz w:val="18"/>
        </w:rPr>
        <w:t>txgain.c</w:t>
      </w:r>
      <w:r>
        <w:t xml:space="preserve"> ported → </w:t>
      </w:r>
      <w:r>
        <w:rPr>
          <w:rFonts w:ascii="Consolas" w:hAnsi="Consolas"/>
          <w:sz w:val="18"/>
        </w:rPr>
        <w:t>wire/TxGain.*</w:t>
      </w:r>
      <w:r>
        <w:t>; operator drive% drives a</w:t>
      </w:r>
    </w:p>
    <w:p>
      <w:r>
        <w:t xml:space="preserve">digital fixed gain (Thetis RadioVolume) on top of the AD9866 byte, so </w:t>
      </w:r>
      <w:r>
        <w:rPr>
          <w:b/>
        </w:rPr>
        <w:t>1 % drive is a true sub-watt</w:t>
      </w:r>
      <w:r>
        <w:t xml:space="preserve"> (was pinned at the ~0.78 W nibble-0 dead zone).</w:t>
      </w:r>
    </w:p>
    <w:p>
      <w:pPr>
        <w:pStyle w:val="ListBullet"/>
        <w:ind w:left="360"/>
      </w:pPr>
      <w:r>
        <w:t xml:space="preserve">Per-band </w:t>
      </w:r>
      <w:r>
        <w:rPr>
          <w:b/>
        </w:rPr>
        <w:t>PA Gain table</w:t>
      </w:r>
      <w:r>
        <w:t xml:space="preserve"> (</w:t>
      </w:r>
      <w:r>
        <w:rPr>
          <w:rFonts w:ascii="Consolas" w:hAnsi="Consolas"/>
          <w:sz w:val="18"/>
        </w:rPr>
        <w:t>RadioVolume = min(drive·gbb[band]/100/93.75,1)</w:t>
      </w:r>
      <w:r>
        <w:t>)</w:t>
      </w:r>
    </w:p>
    <w:p>
      <w:r>
        <w:t>so the dial can be tuned to read true watts per band.</w:t>
      </w:r>
    </w:p>
    <w:p>
      <w:pPr>
        <w:pStyle w:val="ListBullet"/>
        <w:ind w:left="360"/>
      </w:pPr>
      <w:r>
        <w:rPr>
          <w:b/>
        </w:rPr>
        <w:t>Watts Max cap</w:t>
      </w:r>
      <w:r>
        <w:t xml:space="preserve"> (amp protection) + </w:t>
      </w:r>
      <w:r>
        <w:rPr>
          <w:b/>
        </w:rPr>
        <w:t>auto-calibrate</w:t>
      </w:r>
      <w:r>
        <w:t>: key TUN per band</w:t>
      </w:r>
    </w:p>
    <w:p>
      <w:r>
        <w:t>into a dummy and Lyra walks power up to the cap and locks that band exactly (✓), SS-amp-safe (approach-from-below). Coloured Cap-tuned marks (green ✓ tuned / red — not tuned). The old "Max TX drive %" (#170) control retired.</w:t>
      </w:r>
    </w:p>
    <w:p>
      <w:pPr>
        <w:pStyle w:val="Heading3"/>
      </w:pPr>
      <w:r>
        <w:t>FM fix #1 (`ae6eb19`) — FM Carson bandpass clamp (value later superseded by Fix #2)</w:t>
      </w:r>
    </w:p>
    <w:p>
      <w:pPr>
        <w:pStyle w:val="ListBullet"/>
        <w:ind w:left="360"/>
      </w:pPr>
      <w:r>
        <w:t>FM output bandpass sized from the FM signal's own occupied channel instead</w:t>
      </w:r>
    </w:p>
    <w:p>
      <w:r>
        <w:t>of inheriting the wide SSB/ESSB TX width → no FM splatter at wide TX BW.</w:t>
      </w:r>
    </w:p>
    <w:p>
      <w:pPr>
        <w:pStyle w:val="Heading3"/>
      </w:pPr>
      <w:r>
        <w:t>Docs</w:t>
      </w:r>
    </w:p>
    <w:p>
      <w:pPr>
        <w:pStyle w:val="ListBullet"/>
        <w:ind w:left="360"/>
      </w:pPr>
      <w:r>
        <w:t xml:space="preserve">USER_GUIDE "Settings → PA Gain" section; </w:t>
      </w:r>
      <w:r>
        <w:rPr>
          <w:rFonts w:ascii="Consolas" w:hAnsi="Consolas"/>
          <w:sz w:val="18"/>
        </w:rPr>
        <w:t>docs/releases/v0.6.0.md</w:t>
      </w:r>
      <w:r>
        <w:t>; README</w:t>
      </w:r>
    </w:p>
    <w:p>
      <w:r>
        <w:t>bumped to v0.6.0.</w:t>
      </w:r>
    </w:p>
    <w:p>
      <w:pPr>
        <w:pBdr>
          <w:bottom w:val="single" w:sz="6" w:color="808080"/>
        </w:pBdr>
      </w:pPr>
    </w:p>
    <w:p>
      <w:pPr>
        <w:pStyle w:val="Heading2"/>
      </w:pPr>
      <w:r>
        <w:t>2026-06-27 — v0.5.0 RELEASED: DX-cluster spots subsystem (#182) + CW RX-decoder overhaul (#187) + #159 DSP filter type</w:t>
      </w:r>
    </w:p>
    <w:p>
      <w:r>
        <w:t xml:space="preserve">Released </w:t>
      </w:r>
      <w:r>
        <w:rPr>
          <w:rFonts w:ascii="Consolas" w:hAnsi="Consolas"/>
          <w:sz w:val="18"/>
        </w:rPr>
        <w:t>v0.5.0</w:t>
      </w:r>
      <w:r>
        <w:t xml:space="preserve"> (</w:t>
      </w:r>
      <w:r>
        <w:rPr>
          <w:rFonts w:ascii="Consolas" w:hAnsi="Consolas"/>
          <w:sz w:val="18"/>
        </w:rPr>
        <w:t>63b0799</w:t>
      </w:r>
      <w:r>
        <w:t xml:space="preserve">; CW </w:t>
      </w:r>
      <w:r>
        <w:rPr>
          <w:rFonts w:ascii="Consolas" w:hAnsi="Consolas"/>
          <w:sz w:val="18"/>
        </w:rPr>
        <w:t>7ebc599</w:t>
      </w:r>
      <w:r>
        <w:t xml:space="preserve">) — two commits on </w:t>
      </w:r>
      <w:r>
        <w:rPr>
          <w:rFonts w:ascii="Consolas" w:hAnsi="Consolas"/>
          <w:sz w:val="18"/>
        </w:rPr>
        <w:t>main</w:t>
      </w:r>
      <w:r>
        <w:t xml:space="preserve">, installer </w:t>
      </w:r>
      <w:r>
        <w:rPr>
          <w:rFonts w:ascii="Consolas" w:hAnsi="Consolas"/>
          <w:sz w:val="18"/>
        </w:rPr>
        <w:t>dist/Lyra-Setup-0.5.0.exe</w:t>
      </w:r>
      <w:r>
        <w:t xml:space="preserve"> (68.2 MB) published as a GitHub release. (v0.4.11 — the Kenwood CAT-over-COM/TCP + serial-PTT arc — shipped between v0.4.10 and this; it has its own release notes.)</w:t>
      </w:r>
    </w:p>
    <w:p>
      <w:pPr>
        <w:pStyle w:val="Heading3"/>
      </w:pPr>
      <w:r>
        <w:t>DX-cluster spots subsystem #182 — the headline (`spotstore.*`, `spothole_feeder.*`, `dxcluster_feeder.*`, `dxcc.*`, `PanadapterPanel.qml`, `settingsdialog.*`)</w:t>
      </w:r>
    </w:p>
    <w:p>
      <w:pPr>
        <w:pStyle w:val="ListBullet"/>
        <w:ind w:left="360"/>
      </w:pPr>
      <w:r>
        <w:t xml:space="preserve">Source-agnostic </w:t>
      </w:r>
      <w:r>
        <w:rPr>
          <w:b/>
        </w:rPr>
        <w:t>spot bus</w:t>
      </w:r>
      <w:r>
        <w:t xml:space="preserve"> (</w:t>
      </w:r>
      <w:r>
        <w:rPr>
          <w:rFonts w:ascii="Consolas" w:hAnsi="Consolas"/>
          <w:sz w:val="18"/>
        </w:rPr>
        <w:t>SpotStore</w:t>
      </w:r>
      <w:r>
        <w:t>): call-keyed dedup, age-out,</w:t>
      </w:r>
    </w:p>
    <w:p>
      <w:r>
        <w:t xml:space="preserve">own-call highlight + toast, </w:t>
      </w:r>
      <w:r>
        <w:rPr>
          <w:rFonts w:ascii="Consolas" w:hAnsi="Consolas"/>
          <w:sz w:val="18"/>
        </w:rPr>
        <w:t>source</w:t>
      </w:r>
      <w:r>
        <w:t>/</w:t>
      </w:r>
      <w:r>
        <w:rPr>
          <w:rFonts w:ascii="Consolas" w:hAnsi="Consolas"/>
          <w:sz w:val="18"/>
        </w:rPr>
        <w:t>continent</w:t>
      </w:r>
      <w:r>
        <w:t>/</w:t>
      </w:r>
      <w:r>
        <w:rPr>
          <w:rFonts w:ascii="Consolas" w:hAnsi="Consolas"/>
          <w:sz w:val="18"/>
        </w:rPr>
        <w:t>firstSeen</w:t>
      </w:r>
      <w:r>
        <w:t xml:space="preserve"> fields.</w:t>
      </w:r>
    </w:p>
    <w:p>
      <w:pPr>
        <w:pStyle w:val="ListBullet"/>
        <w:ind w:left="360"/>
      </w:pPr>
      <w:r>
        <w:rPr>
          <w:b/>
        </w:rPr>
        <w:t>3 feeders</w:t>
      </w:r>
      <w:r>
        <w:t>, each its own on/off (Settings → Network → DX-cluster spots):</w:t>
      </w:r>
    </w:p>
    <w:p>
      <w:pPr>
        <w:pStyle w:val="ListBullet"/>
        <w:ind w:left="792"/>
      </w:pPr>
      <w:r>
        <w:rPr>
          <w:b/>
        </w:rPr>
        <w:t>TCI</w:t>
      </w:r>
      <w:r>
        <w:t xml:space="preserve"> inbound (logger / SDRLogger+) — </w:t>
      </w:r>
      <w:r>
        <w:rPr>
          <w:rFonts w:ascii="Consolas" w:hAnsi="Consolas"/>
          <w:sz w:val="18"/>
        </w:rPr>
        <w:t>addSpot(...,source="tci")</w:t>
      </w:r>
      <w:r>
        <w:t>.</w:t>
      </w:r>
    </w:p>
    <w:p>
      <w:pPr>
        <w:pStyle w:val="ListBullet"/>
        <w:ind w:left="792"/>
      </w:pPr>
      <w:r>
        <w:rPr>
          <w:b/>
        </w:rPr>
        <w:t>SpotHole REST</w:t>
      </w:r>
      <w:r>
        <w:t xml:space="preserve"> (</w:t>
      </w:r>
      <w:r>
        <w:rPr>
          <w:rFonts w:ascii="Consolas" w:hAnsi="Consolas"/>
          <w:sz w:val="18"/>
        </w:rPr>
        <w:t>SpotHoleFeeder</w:t>
      </w:r>
      <w:r>
        <w:t xml:space="preserve">) — </w:t>
      </w:r>
      <w:r>
        <w:rPr>
          <w:rFonts w:ascii="Consolas" w:hAnsi="Consolas"/>
          <w:sz w:val="18"/>
        </w:rPr>
        <w:t>spothole.app/api/v1/spots</w:t>
      </w:r>
      <w:r>
        <w:t>,</w:t>
      </w:r>
    </w:p>
    <w:p>
      <w:r>
        <w:t xml:space="preserve">standalone (internet only), default-OFF poll. Parse is </w:t>
      </w:r>
      <w:r>
        <w:rPr>
          <w:b/>
        </w:rPr>
        <w:t>snake_case</w:t>
      </w:r>
      <w:r>
        <w:t xml:space="preserve"> (</w:t>
      </w:r>
      <w:r>
        <w:rPr>
          <w:rFonts w:ascii="Consolas" w:hAnsi="Consolas"/>
          <w:sz w:val="18"/>
        </w:rPr>
        <w:t>dx_call</w:t>
      </w:r>
      <w:r>
        <w:t xml:space="preserve"> / </w:t>
      </w:r>
      <w:r>
        <w:rPr>
          <w:rFonts w:ascii="Consolas" w:hAnsi="Consolas"/>
          <w:sz w:val="18"/>
        </w:rPr>
        <w:t>freq</w:t>
      </w:r>
      <w:r>
        <w:t xml:space="preserve"> in </w:t>
      </w:r>
      <w:r>
        <w:rPr>
          <w:b/>
        </w:rPr>
        <w:t>Hz</w:t>
      </w:r>
      <w:r>
        <w:t xml:space="preserve"> / </w:t>
      </w:r>
      <w:r>
        <w:rPr>
          <w:rFonts w:ascii="Consolas" w:hAnsi="Consolas"/>
          <w:sz w:val="18"/>
        </w:rPr>
        <w:t>de_call</w:t>
      </w:r>
      <w:r>
        <w:t xml:space="preserve"> / </w:t>
      </w:r>
      <w:r>
        <w:rPr>
          <w:rFonts w:ascii="Consolas" w:hAnsi="Consolas"/>
          <w:sz w:val="18"/>
        </w:rPr>
        <w:t>dx_continent</w:t>
      </w:r>
      <w:r>
        <w:t xml:space="preserve"> / skip </w:t>
      </w:r>
      <w:r>
        <w:rPr>
          <w:rFonts w:ascii="Consolas" w:hAnsi="Consolas"/>
          <w:sz w:val="18"/>
        </w:rPr>
        <w:t>qrt</w:t>
      </w:r>
      <w:r>
        <w:t>) — first cut used hamlog's processed field names and got zero spots; fixed by probing the raw API.</w:t>
      </w:r>
    </w:p>
    <w:p>
      <w:pPr>
        <w:pStyle w:val="ListBullet"/>
        <w:ind w:left="792"/>
      </w:pPr>
      <w:r>
        <w:rPr>
          <w:b/>
        </w:rPr>
        <w:t>DX-cluster telnet</w:t>
      </w:r>
      <w:r>
        <w:t xml:space="preserve"> (</w:t>
      </w:r>
      <w:r>
        <w:rPr>
          <w:rFonts w:ascii="Consolas" w:hAnsi="Consolas"/>
          <w:sz w:val="18"/>
        </w:rPr>
        <w:t>DxClusterFeeder</w:t>
      </w:r>
      <w:r>
        <w:t>) — host/port/login-call</w:t>
      </w:r>
    </w:p>
    <w:p>
      <w:r>
        <w:t xml:space="preserve">(defaults MYCALL, overridable) + login-commands, auto-login + auto-reconnect 20 s. NOTE: VE7CC-type nodes default to </w:t>
      </w:r>
      <w:r>
        <w:rPr>
          <w:b/>
        </w:rPr>
        <w:t>RBN CW skimmer only</w:t>
      </w:r>
      <w:r>
        <w:t xml:space="preserve">; </w:t>
      </w:r>
      <w:r>
        <w:rPr>
          <w:rFonts w:ascii="Consolas" w:hAnsi="Consolas"/>
          <w:sz w:val="18"/>
        </w:rPr>
        <w:t>set/ft8;set/ft4</w:t>
      </w:r>
      <w:r>
        <w:t xml:space="preserve"> login cmds open up FT8/FT4 (confirmed by reading the node banner — not a bug).</w:t>
      </w:r>
    </w:p>
    <w:p>
      <w:pPr>
        <w:pStyle w:val="ListBullet"/>
        <w:ind w:left="360"/>
      </w:pPr>
      <w:r>
        <w:rPr>
          <w:b/>
        </w:rPr>
        <w:t>Filters</w:t>
      </w:r>
      <w:r>
        <w:t xml:space="preserve"> (display-only; the bus keeps everything): </w:t>
      </w:r>
      <w:r>
        <w:rPr>
          <w:rFonts w:ascii="Consolas" w:hAnsi="Consolas"/>
          <w:sz w:val="18"/>
        </w:rPr>
        <w:t>modeShown</w:t>
      </w:r>
    </w:p>
    <w:p>
      <w:r>
        <w:t xml:space="preserve">(family-aware CW/SSB/DIGI/AM/FM), </w:t>
      </w:r>
      <w:r>
        <w:rPr>
          <w:rFonts w:ascii="Consolas" w:hAnsi="Consolas"/>
          <w:sz w:val="18"/>
        </w:rPr>
        <w:t>regionShown</w:t>
      </w:r>
      <w:r>
        <w:t xml:space="preserve"> + </w:t>
      </w:r>
      <w:r>
        <w:rPr>
          <w:rFonts w:ascii="Consolas" w:hAnsi="Consolas"/>
          <w:sz w:val="18"/>
        </w:rPr>
        <w:t>DxccLookup::continentOf</w:t>
      </w:r>
      <w:r>
        <w:t xml:space="preserve"> ISO-2→continent table (continent codes NA/EU/AS/SA/AF/OC always mean continents, else ISO-2 country; "US,EU" = US + all Europe).</w:t>
      </w:r>
    </w:p>
    <w:p>
      <w:pPr>
        <w:pStyle w:val="ListBullet"/>
        <w:ind w:left="360"/>
      </w:pPr>
      <w:r>
        <w:rPr>
          <w:b/>
        </w:rPr>
        <w:t>Clutter caps</w:t>
      </w:r>
      <w:r>
        <w:t>: per-freq bucket cap (</w:t>
      </w:r>
      <w:r>
        <w:rPr>
          <w:rFonts w:ascii="Consolas" w:hAnsi="Consolas"/>
          <w:sz w:val="18"/>
        </w:rPr>
        <w:t>freqHz/bucketHz</w:t>
      </w:r>
      <w:r>
        <w:t xml:space="preserve"> bins, keep N</w:t>
      </w:r>
    </w:p>
    <w:p>
      <w:r>
        <w:t>newest, "+K more" badge — tames FT8 piles) + global display cap.</w:t>
      </w:r>
    </w:p>
    <w:p>
      <w:pPr>
        <w:pStyle w:val="ListBullet"/>
        <w:ind w:left="360"/>
      </w:pPr>
      <w:r>
        <w:rPr>
          <w:b/>
        </w:rPr>
        <w:t>Colour modes</w:t>
      </w:r>
      <w:r>
        <w:t>: source / single / by-mode / by-region / by-country +</w:t>
      </w:r>
    </w:p>
    <w:p>
      <w:r>
        <w:t>optional legend (</w:t>
      </w:r>
      <w:r>
        <w:rPr>
          <w:rFonts w:ascii="Consolas" w:hAnsi="Consolas"/>
          <w:sz w:val="18"/>
        </w:rPr>
        <w:t>legendEntries()</w:t>
      </w:r>
      <w:r>
        <w:t xml:space="preserve"> Q_INVOKABLE). </w:t>
      </w:r>
      <w:r>
        <w:rPr>
          <w:b/>
        </w:rPr>
        <w:t>New-spot colour</w:t>
      </w:r>
      <w:r>
        <w:t xml:space="preserve">: a fresh spot wears a solid colour for N s (driven by </w:t>
      </w:r>
      <w:r>
        <w:rPr>
          <w:rFonts w:ascii="Consolas" w:hAnsi="Consolas"/>
          <w:sz w:val="18"/>
        </w:rPr>
        <w:t>firstSeen</w:t>
      </w:r>
      <w:r>
        <w:t xml:space="preserve">, not </w:t>
      </w:r>
      <w:r>
        <w:rPr>
          <w:rFonts w:ascii="Consolas" w:hAnsi="Consolas"/>
          <w:sz w:val="18"/>
        </w:rPr>
        <w:t>added</w:t>
      </w:r>
      <w:r>
        <w:t xml:space="preserve">, so a re-poll doesn't reset it) then settles. Two bugs fixed here: spots flipping green↔gold every poll (separated </w:t>
      </w:r>
      <w:r>
        <w:rPr>
          <w:rFonts w:ascii="Consolas" w:hAnsi="Consolas"/>
          <w:sz w:val="18"/>
        </w:rPr>
        <w:t>firstSeen</w:t>
      </w:r>
      <w:r>
        <w:t xml:space="preserve"> from </w:t>
      </w:r>
      <w:r>
        <w:rPr>
          <w:rFonts w:ascii="Consolas" w:hAnsi="Consolas"/>
          <w:sz w:val="18"/>
        </w:rPr>
        <w:t>added</w:t>
      </w:r>
      <w:r>
        <w:t>), and the original blink flashing EVERYTHING on startup (reverted blink → solid new-spot colour; renamed all "Flash" UI + docs → "new spot colour" so folks don't expect a blink).</w:t>
      </w:r>
    </w:p>
    <w:p>
      <w:pPr>
        <w:pStyle w:val="ListBullet"/>
        <w:ind w:left="360"/>
      </w:pPr>
      <w:r>
        <w:rPr>
          <w:b/>
        </w:rPr>
        <w:t>Console import</w:t>
      </w:r>
      <w:r>
        <w:t xml:space="preserve">: click a spot → tune to it + </w:t>
      </w:r>
      <w:r>
        <w:rPr>
          <w:rFonts w:ascii="Consolas" w:hAnsi="Consolas"/>
          <w:sz w:val="18"/>
        </w:rPr>
        <w:t>CwMacros.hisCall</w:t>
      </w:r>
      <w:r>
        <w:t xml:space="preserve"> grabs</w:t>
      </w:r>
    </w:p>
    <w:p>
      <w:r>
        <w:t>the call into the CW-console contact row (#176/#181).</w:t>
      </w:r>
    </w:p>
    <w:p>
      <w:pPr>
        <w:pStyle w:val="ListBullet"/>
        <w:ind w:left="360"/>
      </w:pPr>
      <w:r>
        <w:t>Band display filter DEFERRED (redundant on the panadapter; lands with a</w:t>
      </w:r>
    </w:p>
    <w:p>
      <w:r>
        <w:t>future spot-LIST view).</w:t>
      </w:r>
    </w:p>
    <w:p>
      <w:pPr>
        <w:pStyle w:val="Heading3"/>
      </w:pPr>
      <w:r>
        <w:t>CW RX-decoder overhaul #187 (`CwDecoderPanel.qml`)</w:t>
      </w:r>
    </w:p>
    <w:p>
      <w:pPr>
        <w:pStyle w:val="ListBullet"/>
        <w:ind w:left="360"/>
      </w:pPr>
      <w:r>
        <w:t xml:space="preserve">Decode-window </w:t>
      </w:r>
      <w:r>
        <w:rPr>
          <w:b/>
        </w:rPr>
        <w:t>scroll fix</w:t>
      </w:r>
      <w:r>
        <w:t>: ScrollView + `onContentHeightChanged →</w:t>
      </w:r>
    </w:p>
    <w:p>
      <w:r>
        <w:t>Qt.callLater(scrollToBottom)` so rows stop clipping at the 3rd line before a resize. (Took two passes — the first "fixed" it only until the text reflowed.)</w:t>
      </w:r>
    </w:p>
    <w:p>
      <w:pPr>
        <w:pStyle w:val="ListBullet"/>
        <w:ind w:left="360"/>
      </w:pPr>
      <w:r>
        <w:t xml:space="preserve">Narrow detect-filter BW chips tuned to </w:t>
      </w:r>
      <w:r>
        <w:rPr>
          <w:rFonts w:ascii="Consolas" w:hAnsi="Consolas"/>
          <w:sz w:val="18"/>
        </w:rPr>
        <w:t>[80,100,120,150]</w:t>
      </w:r>
      <w:r>
        <w:t>; Auto level</w:t>
      </w:r>
    </w:p>
    <w:p>
      <w:r>
        <w:t>with live readout; Advanced (Seek / DSP filter / AFC range). Operator copy-confirmed on real Field Day CW (S4–S9, 10–25 wpm).</w:t>
      </w:r>
    </w:p>
    <w:p>
      <w:pPr>
        <w:pStyle w:val="Heading3"/>
      </w:pPr>
      <w:r>
        <w:t>Also shipped</w:t>
      </w:r>
    </w:p>
    <w:p>
      <w:pPr>
        <w:pStyle w:val="ListBullet"/>
        <w:ind w:left="360"/>
      </w:pPr>
      <w:r>
        <w:rPr>
          <w:b/>
        </w:rPr>
        <w:t>CW console scroll</w:t>
      </w:r>
      <w:r>
        <w:t xml:space="preserve"> (</w:t>
      </w:r>
      <w:r>
        <w:rPr>
          <w:rFonts w:ascii="Consolas" w:hAnsi="Consolas"/>
          <w:sz w:val="18"/>
        </w:rPr>
        <w:t>CwConsolePanel.qml</w:t>
      </w:r>
      <w:r>
        <w:t xml:space="preserve">): wrapped </w:t>
      </w:r>
      <w:r>
        <w:rPr>
          <w:rFonts w:ascii="Consolas" w:hAnsi="Consolas"/>
          <w:sz w:val="18"/>
        </w:rPr>
        <w:t>body</w:t>
      </w:r>
      <w:r>
        <w:t xml:space="preserve"> in a</w:t>
      </w:r>
    </w:p>
    <w:p>
      <w:r>
        <w:t>ScrollView so the macro tags + bottom option rows stay reachable when the console is sized small.</w:t>
      </w:r>
    </w:p>
    <w:p>
      <w:pPr>
        <w:pStyle w:val="ListBullet"/>
        <w:ind w:left="360"/>
      </w:pPr>
      <w:r>
        <w:rPr>
          <w:b/>
        </w:rPr>
        <w:t>#159 DSP filter type</w:t>
      </w:r>
      <w:r>
        <w:t xml:space="preserve"> (Linear Phase / Low Latency per mode family,</w:t>
      </w:r>
    </w:p>
    <w:p>
      <w:r>
        <w:t>opt-in) — was the prior pending item; rode out with v0.5.0.</w:t>
      </w:r>
    </w:p>
    <w:p>
      <w:pPr>
        <w:pStyle w:val="Heading3"/>
      </w:pPr>
      <w:r>
        <w:t>Docs / release</w:t>
      </w:r>
    </w:p>
    <w:p>
      <w:pPr>
        <w:pStyle w:val="ListBullet"/>
        <w:ind w:left="360"/>
      </w:pPr>
      <w:r>
        <w:t>USER_GUIDE: new "DX-cluster spots" section + reworked "Reading CW — the</w:t>
      </w:r>
    </w:p>
    <w:p>
      <w:r>
        <w:t>RX decoder" section; #159 Linear Phase / Low Latency already present.</w:t>
      </w:r>
    </w:p>
    <w:p>
      <w:pPr>
        <w:pStyle w:val="ListBullet"/>
        <w:ind w:left="360"/>
      </w:pPr>
      <w:r>
        <w:rPr>
          <w:rFonts w:ascii="Consolas" w:hAnsi="Consolas"/>
          <w:sz w:val="18"/>
        </w:rPr>
        <w:t>docs/releases/v0.5.0.md</w:t>
      </w:r>
      <w:r>
        <w:t>; version single-sourced via CMake</w:t>
      </w:r>
    </w:p>
    <w:p>
      <w:r>
        <w:rPr>
          <w:rFonts w:ascii="Consolas" w:hAnsi="Consolas"/>
          <w:sz w:val="18"/>
        </w:rPr>
        <w:t>project(VERSION 0.5.0)</w:t>
      </w:r>
      <w:r>
        <w:t xml:space="preserve"> → installer </w:t>
      </w:r>
      <w:r>
        <w:rPr>
          <w:rFonts w:ascii="Consolas" w:hAnsi="Consolas"/>
          <w:sz w:val="18"/>
        </w:rPr>
        <w:t>.iss</w:t>
      </w:r>
      <w:r>
        <w:t xml:space="preserve"> + README.</w:t>
      </w:r>
    </w:p>
    <w:p>
      <w:pPr>
        <w:pStyle w:val="ListBullet"/>
        <w:ind w:left="360"/>
      </w:pPr>
      <w:r>
        <w:t xml:space="preserve">Installer </w:t>
      </w:r>
      <w:r>
        <w:rPr>
          <w:rFonts w:ascii="Consolas" w:hAnsi="Consolas"/>
          <w:sz w:val="18"/>
        </w:rPr>
        <w:t>Excludes</w:t>
      </w:r>
      <w:r>
        <w:t xml:space="preserve"> now drops </w:t>
      </w:r>
      <w:r>
        <w:rPr>
          <w:rFonts w:ascii="Consolas" w:hAnsi="Consolas"/>
          <w:sz w:val="18"/>
        </w:rPr>
        <w:t>test_*.exe</w:t>
      </w:r>
      <w:r>
        <w:t xml:space="preserve"> (release hygiene).</w:t>
      </w:r>
    </w:p>
    <w:p>
      <w:pPr>
        <w:pBdr>
          <w:bottom w:val="single" w:sz="6" w:color="808080"/>
        </w:pBdr>
      </w:pPr>
    </w:p>
    <w:p>
      <w:pPr>
        <w:pStyle w:val="Heading2"/>
      </w:pPr>
      <w:r>
        <w:t>2026-06-25 — v0.4.10 RELEASED: CTUN drag-the-marker (4th look, FIXED) + CW decoder A-series + CW-decoder docs</w:t>
      </w:r>
    </w:p>
    <w:p>
      <w:r>
        <w:t xml:space="preserve">Working on </w:t>
      </w:r>
      <w:r>
        <w:rPr>
          <w:rFonts w:ascii="Consolas" w:hAnsi="Consolas"/>
          <w:sz w:val="18"/>
        </w:rPr>
        <w:t>main</w:t>
      </w:r>
      <w:r>
        <w:t xml:space="preserve">. Two releases since v0.4.8: </w:t>
      </w:r>
      <w:r>
        <w:rPr>
          <w:b/>
        </w:rPr>
        <w:t>v0.4.9</w:t>
      </w:r>
      <w:r>
        <w:t xml:space="preserve"> (fast patch — floating tool panels are float-only, Lock no longer disables the CW console/decoder; </w:t>
      </w:r>
      <w:r>
        <w:rPr>
          <w:rFonts w:ascii="Consolas" w:hAnsi="Consolas"/>
          <w:sz w:val="18"/>
        </w:rPr>
        <w:t>162906f</w:t>
      </w:r>
      <w:r>
        <w:t xml:space="preserve">) and today's </w:t>
      </w:r>
      <w:r>
        <w:rPr>
          <w:b/>
        </w:rPr>
        <w:t>v0.4.10</w:t>
      </w:r>
      <w:r>
        <w:t xml:space="preserve"> (</w:t>
      </w:r>
      <w:r>
        <w:rPr>
          <w:rFonts w:ascii="Consolas" w:hAnsi="Consolas"/>
          <w:sz w:val="18"/>
        </w:rPr>
        <w:t>ebb3c67</w:t>
      </w:r>
      <w:r>
        <w:t>).</w:t>
      </w:r>
    </w:p>
    <w:p>
      <w:pPr>
        <w:pStyle w:val="Heading3"/>
      </w:pPr>
      <w:r>
        <w:t>CTUN #174 — 4th look, the pass that actually fixed it (`PanadapterPanel.qml`)</w:t>
      </w:r>
    </w:p>
    <w:p>
      <w:pPr>
        <w:pStyle w:val="ListBullet"/>
        <w:ind w:left="360"/>
      </w:pPr>
      <w:r>
        <w:t>Operator (Thetis Help open as ground truth) said CTUN still wasn't Thetis</w:t>
      </w:r>
    </w:p>
    <w:p>
      <w:r>
        <w:t>after the v0.4.4/v0.4.5 "parity" rebuilds: you should drag the FREQ MARKER onto signals with the display LOCKED; a click INSIDE the filter must NOT jump the 0-beat.</w:t>
      </w:r>
    </w:p>
    <w:p>
      <w:pPr>
        <w:pStyle w:val="ListBullet"/>
        <w:ind w:left="360"/>
      </w:pPr>
      <w:r>
        <w:t>Read the real Thetis mouse handlers FIRST (console.cs 50230-50433 press +</w:t>
      </w:r>
    </w:p>
    <w:p>
      <w:r>
        <w:t>51887-51960 drag). The DSP core (locked-LO + WDSP NCO shift) was already right; the whole gap was the MOUSE + MARKER layer.</w:t>
      </w:r>
    </w:p>
    <w:p>
      <w:pPr>
        <w:pStyle w:val="ListBullet"/>
        <w:ind w:left="360"/>
      </w:pPr>
      <w:r>
        <w:t>ROOT CAUSE the 3 prior passes all missed: Lyra's carrier marker is</w:t>
      </w:r>
    </w:p>
    <w:p>
      <w:r>
        <w:t>hard-pinned to the locked display centre (</w:t>
      </w:r>
      <w:r>
        <w:rPr>
          <w:rFonts w:ascii="Consolas" w:hAnsi="Consolas"/>
          <w:sz w:val="18"/>
        </w:rPr>
        <w:t>markerOffsetHz</w:t>
      </w:r>
      <w:r>
        <w:t xml:space="preserve"> = CW pitch only), so under CTUN there was NO marker tracking the dial — nothing to drag. First bench report: "marker does not move."</w:t>
      </w:r>
    </w:p>
    <w:p>
      <w:pPr>
        <w:pStyle w:val="ListBullet"/>
        <w:ind w:left="360"/>
      </w:pPr>
      <w:r>
        <w:t xml:space="preserve">Fix (CTUN-gated, non-CTUN byte-identical): new </w:t>
      </w:r>
      <w:r>
        <w:rPr>
          <w:rFonts w:ascii="Consolas" w:hAnsi="Consolas"/>
          <w:sz w:val="18"/>
        </w:rPr>
        <w:t>ctunDialOffHz</w:t>
      </w:r>
      <w:r>
        <w:t xml:space="preserve"> slides the</w:t>
      </w:r>
    </w:p>
    <w:p>
      <w:r>
        <w:t>carrier marker + filter passband to (rx1FreqHz − centre); body-drag = relative 1:1 marker-grab (</w:t>
      </w:r>
      <w:r>
        <w:rPr>
          <w:rFonts w:ascii="Consolas" w:hAnsi="Consolas"/>
          <w:sz w:val="18"/>
        </w:rPr>
        <w:t>setRx1FreqHz</w:t>
      </w:r>
      <w:r>
        <w:t>); top-15px strip = LO pan (</w:t>
      </w:r>
      <w:r>
        <w:rPr>
          <w:rFonts w:ascii="Consolas" w:hAnsi="Consolas"/>
          <w:sz w:val="18"/>
        </w:rPr>
        <w:t>setCtuneCenterHz</w:t>
      </w:r>
      <w:r>
        <w:t>); inside-passband click suppresses the retune; the edge-drag + inPassband math subtract the dial offset.</w:t>
      </w:r>
    </w:p>
    <w:p>
      <w:pPr>
        <w:pStyle w:val="ListBullet"/>
        <w:ind w:left="360"/>
      </w:pPr>
      <w:r>
        <w:t>Operator-bench-CONFIRMED "Do as Thetis does state." #174 DONE.</w:t>
      </w:r>
    </w:p>
    <w:p>
      <w:pPr>
        <w:pStyle w:val="Heading3"/>
      </w:pPr>
      <w:r>
        <w:t>CW decoder — rest of the safe Tier-A A-series (A4/A6/A7/A8) (`CwDecoder.cpp/.h`)</w:t>
      </w:r>
    </w:p>
    <w:p>
      <w:pPr>
        <w:pStyle w:val="ListBullet"/>
        <w:ind w:left="360"/>
      </w:pPr>
      <w:r>
        <w:t>A-slice A1/A2/A3/A5 was committed last session (</w:t>
      </w:r>
      <w:r>
        <w:rPr>
          <w:rFonts w:ascii="Consolas" w:hAnsi="Consolas"/>
          <w:sz w:val="18"/>
        </w:rPr>
        <w:t>eb4c89d</w:t>
      </w:r>
      <w:r>
        <w:t>). v0.4.10 adds:</w:t>
      </w:r>
    </w:p>
    <w:p>
      <w:pPr>
        <w:pStyle w:val="ListBullet"/>
        <w:ind w:left="792"/>
      </w:pPr>
      <w:r>
        <w:t>A4 sub-bin AFC: 3-pt parabolic interp on the winning Goertzel bin</w:t>
      </w:r>
    </w:p>
    <w:p>
      <w:r>
        <w:t>(refines bestHz only).</w:t>
      </w:r>
    </w:p>
    <w:p>
      <w:pPr>
        <w:pStyle w:val="ListBullet"/>
        <w:ind w:left="792"/>
      </w:pPr>
      <w:r>
        <w:t>A6 hysteretic SNR gate: open at squelch×floor, hold to 0.8× that</w:t>
      </w:r>
    </w:p>
    <w:p>
      <w:r>
        <w:t>(≈1.2× floor); inert on clean signal.</w:t>
      </w:r>
    </w:p>
    <w:p>
      <w:pPr>
        <w:pStyle w:val="ListBullet"/>
        <w:ind w:left="792"/>
      </w:pPr>
      <w:r>
        <w:t>A7 unify the two word-gap emitters: guard the processEdge Word emit with</w:t>
      </w:r>
    </w:p>
    <w:p>
      <w:r>
        <w:rPr>
          <w:rFonts w:ascii="Consolas" w:hAnsi="Consolas"/>
          <w:sz w:val="18"/>
        </w:rPr>
        <w:t>lastEmitted_ != ' '</w:t>
      </w:r>
      <w:r>
        <w:t xml:space="preserve"> so a word gap can't double-emit.</w:t>
      </w:r>
    </w:p>
    <w:p>
      <w:pPr>
        <w:pStyle w:val="ListBullet"/>
        <w:ind w:left="792"/>
      </w:pPr>
      <w:r>
        <w:t xml:space="preserve">A8 add </w:t>
      </w:r>
      <w:r>
        <w:rPr>
          <w:rFonts w:ascii="Consolas" w:hAnsi="Consolas"/>
          <w:sz w:val="18"/>
        </w:rPr>
        <w:t>_</w:t>
      </w:r>
      <w:r>
        <w:t xml:space="preserve"> / </w:t>
      </w:r>
      <w:r>
        <w:rPr>
          <w:rFonts w:ascii="Consolas" w:hAnsi="Consolas"/>
          <w:sz w:val="18"/>
        </w:rPr>
        <w:t>$</w:t>
      </w:r>
      <w:r>
        <w:t xml:space="preserve"> punctuation; prosigns deliberately omitted (alias +/( ).</w:t>
      </w:r>
    </w:p>
    <w:p>
      <w:pPr>
        <w:pStyle w:val="ListBullet"/>
        <w:ind w:left="360"/>
      </w:pPr>
      <w:r>
        <w:t>All additive — correct decodes unchanged, ~35 tuned constants untouched.</w:t>
      </w:r>
    </w:p>
    <w:p>
      <w:r>
        <w:t>Unit test ALL PASS (VVV TEST CQ / CQ PARIS / CQ TEST; AFC lock 749).</w:t>
      </w:r>
    </w:p>
    <w:p>
      <w:pPr>
        <w:pStyle w:val="Heading3"/>
      </w:pPr>
      <w:r>
        <w:t>CW decoder docs (`USER_GUIDE.md`)</w:t>
      </w:r>
    </w:p>
    <w:p>
      <w:pPr>
        <w:pStyle w:val="ListBullet"/>
        <w:ind w:left="360"/>
      </w:pPr>
      <w:r>
        <w:t>Operator couldn't recall what the decoder NB / DSP-filter did → realised</w:t>
      </w:r>
    </w:p>
    <w:p>
      <w:r>
        <w:t>none of the decoder was documented (+ a stale "decoder coming in a later release" line). Added "Reading CW — the RX decoder" section + TOC entry: panel, confidence dimming, decoded-call/name grab → His Call / Name (feeds {CALL}/{NAME}), Match-TX-to-RX-WPM, and every detector knob. Console His-call cross-linked to the decoder grab.</w:t>
      </w:r>
    </w:p>
    <w:p>
      <w:pPr>
        <w:pStyle w:val="Heading3"/>
      </w:pPr>
      <w:r>
        <w:t>B1 anchor (NEXT CW work — NOT started)</w:t>
      </w:r>
    </w:p>
    <w:p>
      <w:pPr>
        <w:pStyle w:val="ListBullet"/>
        <w:ind w:left="360"/>
      </w:pPr>
      <w:r>
        <w:t xml:space="preserve">Benched a live </w:t>
      </w:r>
      <w:r>
        <w:rPr>
          <w:b/>
        </w:rPr>
        <w:t>W1AW</w:t>
      </w:r>
      <w:r>
        <w:t xml:space="preserve"> run; it announces its own speed ("END OF 30WPM</w:t>
      </w:r>
    </w:p>
    <w:p>
      <w:r>
        <w:t xml:space="preserve">TEXT", "NOW 25 WPM") = labeled truth. Sent 30→25 wpm, decoder read </w:t>
      </w:r>
      <w:r>
        <w:rPr>
          <w:b/>
        </w:rPr>
        <w:t>35</w:t>
      </w:r>
      <w:r>
        <w:t xml:space="preserve"> → over-reads ~15-20%, dit estimate runs short. Copy still readable; residual errors (WILL→WIRL, ONCE→JNCE) are valid-letter swaps A1 can't touch by design. W1AW = the labeled bench to tune B1 (independent dah-length + warm-up/Gaussian boundary fix).</w:t>
      </w:r>
    </w:p>
    <w:p>
      <w:pPr>
        <w:pStyle w:val="Heading3"/>
      </w:pPr>
      <w:r>
        <w:t>Release mechanics + standing</w:t>
      </w:r>
    </w:p>
    <w:p>
      <w:pPr>
        <w:pStyle w:val="ListBullet"/>
        <w:ind w:left="360"/>
      </w:pPr>
      <w:r>
        <w:t>0.4.9 → 0.4.10 (CMakeLists / lyra.iss / README); notes</w:t>
      </w:r>
    </w:p>
    <w:p>
      <w:r>
        <w:rPr>
          <w:rFonts w:ascii="Consolas" w:hAnsi="Consolas"/>
          <w:sz w:val="18"/>
        </w:rPr>
        <w:t>docs/releases/v0.4.10.md</w:t>
      </w:r>
      <w:r>
        <w:t xml:space="preserve">. Commit </w:t>
      </w:r>
      <w:r>
        <w:rPr>
          <w:rFonts w:ascii="Consolas" w:hAnsi="Consolas"/>
          <w:sz w:val="18"/>
        </w:rPr>
        <w:t>ebb3c67</w:t>
      </w:r>
      <w:r>
        <w:t xml:space="preserve">, tag </w:t>
      </w:r>
      <w:r>
        <w:rPr>
          <w:rFonts w:ascii="Consolas" w:hAnsi="Consolas"/>
          <w:sz w:val="18"/>
        </w:rPr>
        <w:t>v0.4.10</w:t>
      </w:r>
      <w:r>
        <w:t xml:space="preserve">, pushed main + tag, GitHub release + </w:t>
      </w:r>
      <w:r>
        <w:rPr>
          <w:rFonts w:ascii="Consolas" w:hAnsi="Consolas"/>
          <w:sz w:val="18"/>
        </w:rPr>
        <w:t>dist/Lyra-Setup-0.4.10.exe</w:t>
      </w:r>
      <w:r>
        <w:t xml:space="preserve"> published.</w:t>
      </w:r>
    </w:p>
    <w:p>
      <w:pPr>
        <w:pStyle w:val="ListBullet"/>
        <w:ind w:left="360"/>
      </w:pPr>
      <w:r>
        <w:t xml:space="preserve">Daily backup task ("Lyra-cpp Daily Backup", 22:30 → </w:t>
      </w:r>
      <w:r>
        <w:rPr>
          <w:rFonts w:ascii="Consolas" w:hAnsi="Consolas"/>
          <w:sz w:val="18"/>
        </w:rPr>
        <w:t>_backups/</w:t>
      </w:r>
      <w:r>
        <w:t xml:space="preserve"> + mirror</w:t>
      </w:r>
    </w:p>
    <w:p>
      <w:r>
        <w:rPr>
          <w:rFonts w:ascii="Consolas" w:hAnsi="Consolas"/>
          <w:sz w:val="18"/>
        </w:rPr>
        <w:t>Z:\LyraBU\</w:t>
      </w:r>
      <w:r>
        <w:t>) confirmed ACTIVE + healthy (last run 6/24 OK, 0x0).</w:t>
      </w:r>
    </w:p>
    <w:p>
      <w:pPr>
        <w:pStyle w:val="ListBullet"/>
        <w:ind w:left="360"/>
      </w:pPr>
      <w:r>
        <w:t>Open: CW B1 (with the W1AW bench). CTUN done. Bigger arcs still open —</w:t>
      </w:r>
    </w:p>
    <w:p>
      <w:r>
        <w:t>RX2 #96-101, CW macro chips #176, grab-spot-as-call #182, PureSignal.</w:t>
      </w:r>
    </w:p>
    <w:p>
      <w:pPr>
        <w:pBdr>
          <w:bottom w:val="single" w:sz="6" w:color="808080"/>
        </w:pBdr>
      </w:pPr>
    </w:p>
    <w:p>
      <w:pPr>
        <w:pStyle w:val="Heading2"/>
      </w:pPr>
      <w:r>
        <w:t>2026-06-24 — v0.4.8 RELEASED: panel docking overhaul + CW transmit metering (+ wiki, CW-decoder review)</w:t>
      </w:r>
    </w:p>
    <w:p>
      <w:r>
        <w:t xml:space="preserve">Working on </w:t>
      </w:r>
      <w:r>
        <w:rPr>
          <w:rFonts w:ascii="Consolas" w:hAnsi="Consolas"/>
          <w:sz w:val="18"/>
        </w:rPr>
        <w:t>main</w:t>
      </w:r>
      <w:r>
        <w:t xml:space="preserve"> (last tag </w:t>
      </w:r>
      <w:r>
        <w:rPr>
          <w:rFonts w:ascii="Consolas" w:hAnsi="Consolas"/>
          <w:sz w:val="18"/>
        </w:rPr>
        <w:t>v0.4.7</w:t>
      </w:r>
      <w:r>
        <w:t xml:space="preserve"> = </w:t>
      </w:r>
      <w:r>
        <w:rPr>
          <w:rFonts w:ascii="Consolas" w:hAnsi="Consolas"/>
          <w:sz w:val="18"/>
        </w:rPr>
        <w:t>ff6c9c9</w:t>
      </w:r>
      <w:r>
        <w:t xml:space="preserve">). Tester feedback (Randy W7CPA / Jim / a 3rd) said the main panels "all float, nothing docks, drop-against-an-edge does nothing," and resizing was a fight. Big UI arc + a CW metering arc, shipped as </w:t>
      </w:r>
      <w:r>
        <w:rPr>
          <w:b/>
        </w:rPr>
        <w:t>v0.4.8</w:t>
      </w:r>
      <w:r>
        <w:t>.</w:t>
      </w:r>
    </w:p>
    <w:p>
      <w:pPr>
        <w:pStyle w:val="Heading3"/>
      </w:pPr>
      <w:r>
        <w:t>Panel docking overhaul (#184) — `dockdragcontroller.{h,cpp}` (NEW) + `mainwindow.{h,cpp}`</w:t>
      </w:r>
    </w:p>
    <w:p>
      <w:pPr>
        <w:pStyle w:val="ListBullet"/>
        <w:ind w:left="360"/>
      </w:pPr>
      <w:r>
        <w:t>Root cause: the custom dock title bar (</w:t>
      </w:r>
      <w:r>
        <w:rPr>
          <w:rFonts w:ascii="Consolas" w:hAnsi="Consolas"/>
          <w:sz w:val="18"/>
        </w:rPr>
        <w:t>makeDockTitleBar</w:t>
      </w:r>
      <w:r>
        <w:t>) replaces</w:t>
      </w:r>
    </w:p>
    <w:p>
      <w:r>
        <w:t>QDockWidget's built-in drag, killing Qt's drag-&gt;drop-indicator-&gt;snap-to-edge.</w:t>
      </w:r>
    </w:p>
    <w:p>
      <w:pPr>
        <w:pStyle w:val="ListBullet"/>
        <w:ind w:left="360"/>
      </w:pPr>
      <w:r>
        <w:t xml:space="preserve">New </w:t>
      </w:r>
      <w:r>
        <w:rPr>
          <w:rFonts w:ascii="Consolas" w:hAnsi="Consolas"/>
          <w:sz w:val="18"/>
        </w:rPr>
        <w:t>DockDragController</w:t>
      </w:r>
      <w:r>
        <w:t xml:space="preserve"> (public QMainWindow API only): press-&gt;threshold-&gt;</w:t>
      </w:r>
    </w:p>
    <w:p>
      <w:r>
        <w:t xml:space="preserve">drag-&gt;drop FSM on each title bar, translucent </w:t>
      </w:r>
      <w:r>
        <w:rPr>
          <w:b/>
        </w:rPr>
        <w:t>cyan drop-zone overlay</w:t>
      </w:r>
      <w:r>
        <w:t xml:space="preserve"> — snap-to-edge (</w:t>
      </w:r>
      <w:r>
        <w:rPr>
          <w:rFonts w:ascii="Consolas" w:hAnsi="Consolas"/>
          <w:sz w:val="18"/>
        </w:rPr>
        <w:t>addDockWidget</w:t>
      </w:r>
      <w:r>
        <w:t>), neighbor split L/R/T/B thirds (</w:t>
      </w:r>
      <w:r>
        <w:rPr>
          <w:rFonts w:ascii="Consolas" w:hAnsi="Consolas"/>
          <w:sz w:val="18"/>
        </w:rPr>
        <w:t>splitDockWidget</w:t>
      </w:r>
      <w:r>
        <w:t>, "before"=double-split), center tabify (</w:t>
      </w:r>
      <w:r>
        <w:rPr>
          <w:rFonts w:ascii="Consolas" w:hAnsi="Consolas"/>
          <w:sz w:val="18"/>
        </w:rPr>
        <w:t>tabifyDockWidget</w:t>
      </w:r>
      <w:r>
        <w:t>), off-region float (</w:t>
      </w:r>
      <w:r>
        <w:rPr>
          <w:rFonts w:ascii="Consolas" w:hAnsi="Consolas"/>
          <w:sz w:val="18"/>
        </w:rPr>
        <w:t>setFloating</w:t>
      </w:r>
      <w:r>
        <w:t>). Save-on-commit.</w:t>
      </w:r>
    </w:p>
    <w:p>
      <w:pPr>
        <w:pStyle w:val="ListBullet"/>
        <w:ind w:left="360"/>
      </w:pPr>
      <w:r>
        <w:t>Resize: dock separators widened 6px + cyan-on-hover; tab bar styled.</w:t>
      </w:r>
    </w:p>
    <w:p>
      <w:r>
        <w:t>Compact custom move cursor (arrow while locked). One-time status-bar hint.</w:t>
      </w:r>
    </w:p>
    <w:p>
      <w:pPr>
        <w:pStyle w:val="ListBullet"/>
        <w:ind w:left="360"/>
      </w:pPr>
      <w:r>
        <w:rPr>
          <w:b/>
        </w:rPr>
        <w:t>Lock = move + resize</w:t>
      </w:r>
      <w:r>
        <w:t>: disables move/float/close via features AND blocks</w:t>
      </w:r>
    </w:p>
    <w:p>
      <w:r>
        <w:t xml:space="preserve">the dock-separator resize press in </w:t>
      </w:r>
      <w:r>
        <w:rPr>
          <w:rFonts w:ascii="Consolas" w:hAnsi="Consolas"/>
          <w:sz w:val="18"/>
        </w:rPr>
        <w:t>event()</w:t>
      </w:r>
      <w:r>
        <w:t xml:space="preserve"> (split-cursor detect). The earlier </w:t>
      </w:r>
      <w:r>
        <w:rPr>
          <w:rFonts w:ascii="Consolas" w:hAnsi="Consolas"/>
          <w:sz w:val="18"/>
        </w:rPr>
        <w:t>setFixedSize</w:t>
      </w:r>
      <w:r>
        <w:t>-on-lock froze panels and collapsed the layout on a locked restart — REMOVED; event-interception locks resize cleanly and always restores. (Two intermediate restart-collapse symptoms chased + fixed.)</w:t>
      </w:r>
    </w:p>
    <w:p>
      <w:pPr>
        <w:pStyle w:val="ListBullet"/>
        <w:ind w:left="360"/>
      </w:pPr>
      <w:r>
        <w:t xml:space="preserve">View -&gt; Layouts: </w:t>
      </w:r>
      <w:r>
        <w:rPr>
          <w:b/>
        </w:rPr>
        <w:t>4 named slots + Lyra default</w:t>
      </w:r>
      <w:r>
        <w:t xml:space="preserve"> (recall no longer</w:t>
      </w:r>
    </w:p>
    <w:p>
      <w:r>
        <w:t>force-shows the chip-summoned TX/RX/CW rack panels).</w:t>
      </w:r>
    </w:p>
    <w:p>
      <w:pPr>
        <w:pStyle w:val="Heading3"/>
      </w:pPr>
      <w:r>
        <w:t>Factory default fixed — `default_layout.h` + `applyDefaultLayout`</w:t>
      </w:r>
    </w:p>
    <w:p>
      <w:pPr>
        <w:pStyle w:val="ListBullet"/>
        <w:ind w:left="360"/>
      </w:pPr>
      <w:r>
        <w:t>Prior embedded default was base64 of the raw registry REG_BINARY -&gt; carried</w:t>
      </w:r>
    </w:p>
    <w:p>
      <w:r>
        <w:t xml:space="preserve">the QSettings </w:t>
      </w:r>
      <w:r>
        <w:rPr>
          <w:rFonts w:ascii="Consolas" w:hAnsi="Consolas"/>
          <w:sz w:val="18"/>
        </w:rPr>
        <w:t>@ByteArray(...)</w:t>
      </w:r>
      <w:r>
        <w:t xml:space="preserve"> UTF-16 wrapper -&gt; </w:t>
      </w:r>
      <w:r>
        <w:rPr>
          <w:rFonts w:ascii="Consolas" w:hAnsi="Consolas"/>
          <w:sz w:val="18"/>
        </w:rPr>
        <w:t>restoreState()</w:t>
      </w:r>
      <w:r>
        <w:t xml:space="preserve"> rejected it (the "screwed up default"). Re-embedded from operator's </w:t>
      </w:r>
      <w:r>
        <w:rPr>
          <w:b/>
        </w:rPr>
        <w:t>N8SDR</w:t>
      </w:r>
      <w:r>
        <w:t xml:space="preserve"> slot, de-wrapped to the real saveState bytes, + </w:t>
      </w:r>
      <w:r>
        <w:rPr>
          <w:rFonts w:ascii="Consolas" w:hAnsi="Consolas"/>
          <w:sz w:val="18"/>
        </w:rPr>
        <w:t>defaultPanadapterSplit()</w:t>
      </w:r>
      <w:r>
        <w:t>.</w:t>
      </w:r>
    </w:p>
    <w:p>
      <w:pPr>
        <w:pStyle w:val="Heading3"/>
      </w:pPr>
      <w:r>
        <w:t>CW transmit metering (#105) — `hl2_stream.{h,cpp}`, `metermodel.{h,cpp}`, `main.cpp`, QML</w:t>
      </w:r>
    </w:p>
    <w:p>
      <w:pPr>
        <w:pStyle w:val="ListBullet"/>
        <w:ind w:left="360"/>
      </w:pPr>
      <w:r>
        <w:t>Bug: QSK CW keys the PA at the gateware and deliberately leaves wire MOX</w:t>
      </w:r>
    </w:p>
    <w:p>
      <w:r>
        <w:t xml:space="preserve">low, so the meter (gated on </w:t>
      </w:r>
      <w:r>
        <w:rPr>
          <w:rFonts w:ascii="Consolas" w:hAnsi="Consolas"/>
          <w:sz w:val="18"/>
        </w:rPr>
        <w:t>moxActive</w:t>
      </w:r>
      <w:r>
        <w:t>) never flipped to TX during CW (external watt-meter showed power). Other modes flip because they assert MOX.</w:t>
      </w:r>
    </w:p>
    <w:p>
      <w:pPr>
        <w:pStyle w:val="ListBullet"/>
        <w:ind w:left="360"/>
      </w:pPr>
      <w:r>
        <w:rPr>
          <w:rFonts w:ascii="Consolas" w:hAnsi="Consolas"/>
          <w:sz w:val="18"/>
        </w:rPr>
        <w:t>cwKeyingActive</w:t>
      </w:r>
      <w:r>
        <w:t xml:space="preserve"> (message-level, from the CwKeyer </w:t>
      </w:r>
      <w:r>
        <w:rPr>
          <w:rFonts w:ascii="Consolas" w:hAnsi="Consolas"/>
          <w:sz w:val="18"/>
        </w:rPr>
        <w:t>onState</w:t>
      </w:r>
      <w:r>
        <w:t xml:space="preserve"> hook, marshalled</w:t>
      </w:r>
    </w:p>
    <w:p>
      <w:r>
        <w:t xml:space="preserve">to the stream thread) drives the meter RX&lt;-&gt;TX swap + the Ladder source set. Reads </w:t>
      </w:r>
      <w:r>
        <w:rPr>
          <w:rFonts w:ascii="Consolas" w:hAnsi="Consolas"/>
          <w:sz w:val="18"/>
        </w:rPr>
        <w:t>fwdPowerW()</w:t>
      </w:r>
      <w:r>
        <w:t xml:space="preserve"> (already valid during gateware CW). Does NOT assert wire MOX — QSK keying unchanged.</w:t>
      </w:r>
    </w:p>
    <w:p>
      <w:pPr>
        <w:pStyle w:val="ListBullet"/>
        <w:ind w:left="360"/>
      </w:pPr>
      <w:r>
        <w:rPr>
          <w:rFonts w:ascii="Consolas" w:hAnsi="Consolas"/>
          <w:sz w:val="18"/>
        </w:rPr>
        <w:t>txDisplayActive</w:t>
      </w:r>
      <w:r>
        <w:t xml:space="preserve"> (= </w:t>
      </w:r>
      <w:r>
        <w:rPr>
          <w:rFonts w:ascii="Consolas" w:hAnsi="Consolas"/>
          <w:sz w:val="18"/>
        </w:rPr>
        <w:t>moxActive || cwKeyingActive</w:t>
      </w:r>
      <w:r>
        <w:t xml:space="preserve">) drives the </w:t>
      </w:r>
      <w:r>
        <w:rPr>
          <w:b/>
        </w:rPr>
        <w:t>red-on-air</w:t>
      </w:r>
    </w:p>
    <w:p>
      <w:r>
        <w:t>QML (VFO border + RX/TX tag in TuningPanel, split/XIT TX markers in PanadapterPanel).</w:t>
      </w:r>
    </w:p>
    <w:p>
      <w:pPr>
        <w:pStyle w:val="ListBullet"/>
        <w:ind w:left="360"/>
      </w:pPr>
      <w:r>
        <w:rPr>
          <w:b/>
        </w:rPr>
        <w:t>Paddle/key</w:t>
      </w:r>
      <w:r>
        <w:t xml:space="preserve"> detection: </w:t>
      </w:r>
      <w:r>
        <w:rPr>
          <w:rFonts w:ascii="Consolas" w:hAnsi="Consolas"/>
          <w:sz w:val="18"/>
        </w:rPr>
        <w:t>onHwPttPoll</w:t>
      </w:r>
      <w:r>
        <w:t xml:space="preserve"> (~50 ms) latches </w:t>
      </w:r>
      <w:r>
        <w:rPr>
          <w:rFonts w:ascii="Consolas" w:hAnsi="Consolas"/>
          <w:sz w:val="18"/>
        </w:rPr>
        <w:t>cwKeyingActive</w:t>
      </w:r>
    </w:p>
    <w:p>
      <w:r>
        <w:t xml:space="preserve">from </w:t>
      </w:r>
      <w:r>
        <w:rPr>
          <w:b/>
        </w:rPr>
        <w:t>forward power</w:t>
      </w:r>
      <w:r>
        <w:t xml:space="preserve"> (&gt;=0.5 W, ~500 ms hang), gated to CW mode, skipped while CWX drives it — this HL2+ reads non-zero </w:t>
      </w:r>
      <w:r>
        <w:rPr>
          <w:rFonts w:ascii="Consolas" w:hAnsi="Consolas"/>
          <w:sz w:val="18"/>
        </w:rPr>
        <w:t>ptt_in</w:t>
      </w:r>
      <w:r>
        <w:t xml:space="preserve"> at rest (§10 Q#1), so forward power is the clean signal.</w:t>
      </w:r>
    </w:p>
    <w:p>
      <w:pPr>
        <w:pStyle w:val="ListBullet"/>
        <w:ind w:left="360"/>
      </w:pPr>
      <w:r>
        <w:t xml:space="preserve">The panadapter spectrum </w:t>
      </w:r>
      <w:r>
        <w:rPr>
          <w:b/>
        </w:rPr>
        <w:t>stays RX</w:t>
      </w:r>
      <w:r>
        <w:t xml:space="preserve"> during CW (gateware CW never feeds the</w:t>
      </w:r>
    </w:p>
    <w:p>
      <w:r>
        <w:t>WDSP TX analyzer -&gt; swapping shows an empty pan; RX shows the keyed carrier). Operator-confirmed regression + fix.</w:t>
      </w:r>
    </w:p>
    <w:p>
      <w:pPr>
        <w:pStyle w:val="Heading3"/>
      </w:pPr>
      <w:r>
        <w:t>Release / docs / wiki</w:t>
      </w:r>
    </w:p>
    <w:p>
      <w:pPr>
        <w:pStyle w:val="ListBullet"/>
        <w:ind w:left="360"/>
      </w:pPr>
      <w:r>
        <w:t xml:space="preserve">Version 0.4.7-&gt;0.4.8 (CMake </w:t>
      </w:r>
      <w:r>
        <w:rPr>
          <w:rFonts w:ascii="Consolas" w:hAnsi="Consolas"/>
          <w:sz w:val="18"/>
        </w:rPr>
        <w:t>project(VERSION)</w:t>
      </w:r>
      <w:r>
        <w:t xml:space="preserve"> + </w:t>
      </w:r>
      <w:r>
        <w:rPr>
          <w:rFonts w:ascii="Consolas" w:hAnsi="Consolas"/>
          <w:sz w:val="18"/>
        </w:rPr>
        <w:t>installer/lyra.iss</w:t>
      </w:r>
      <w:r>
        <w:t>).</w:t>
      </w:r>
    </w:p>
    <w:p>
      <w:r>
        <w:rPr>
          <w:rFonts w:ascii="Consolas" w:hAnsi="Consolas"/>
          <w:sz w:val="18"/>
        </w:rPr>
        <w:t>docs/releases/v0.4.8.md</w:t>
      </w:r>
      <w:r>
        <w:t xml:space="preserve">; USER_GUIDE "Getting around the window" rewritten + Meter CW note; README Features-&gt;v0.4.8. ISCC -&gt; </w:t>
      </w:r>
      <w:r>
        <w:rPr>
          <w:rFonts w:ascii="Consolas" w:hAnsi="Consolas"/>
          <w:sz w:val="18"/>
        </w:rPr>
        <w:t>dist/Lyra-Setup-0.4.8.exe</w:t>
      </w:r>
      <w:r>
        <w:t xml:space="preserve"> (69 MB). Tag </w:t>
      </w:r>
      <w:r>
        <w:rPr>
          <w:rFonts w:ascii="Consolas" w:hAnsi="Consolas"/>
          <w:sz w:val="18"/>
        </w:rPr>
        <w:t>v0.4.8</w:t>
      </w:r>
      <w:r>
        <w:t>, pushed main+tag, GitHub Release published w/ installer.</w:t>
      </w:r>
    </w:p>
    <w:p>
      <w:pPr>
        <w:pStyle w:val="ListBullet"/>
        <w:ind w:left="360"/>
      </w:pPr>
      <w:r>
        <w:rPr>
          <w:b/>
        </w:rPr>
        <w:t>GitHub Wiki initialized + built</w:t>
      </w:r>
      <w:r>
        <w:t>: Home, User Guide (mirror of</w:t>
      </w:r>
    </w:p>
    <w:p>
      <w:r>
        <w:t xml:space="preserve">USER_GUIDE.md), Installing-and-first-connection, FAQ-and-Troubleshooting, _Sidebar. Sources version-controlled in </w:t>
      </w:r>
      <w:r>
        <w:rPr>
          <w:rFonts w:ascii="Consolas" w:hAnsi="Consolas"/>
          <w:sz w:val="18"/>
        </w:rPr>
        <w:t>docs/wiki/</w:t>
      </w:r>
      <w:r>
        <w:t xml:space="preserve"> (User Guide generated from USER_GUIDE.md at publish). NB: the first wiki page must be created once in the web UI (no API, no push-init) — operator did it; rest pushed via </w:t>
      </w:r>
      <w:r>
        <w:rPr>
          <w:rFonts w:ascii="Consolas" w:hAnsi="Consolas"/>
          <w:sz w:val="18"/>
        </w:rPr>
        <w:t>…wiki.git</w:t>
      </w:r>
      <w:r>
        <w:t>.</w:t>
      </w:r>
    </w:p>
    <w:p>
      <w:pPr>
        <w:pStyle w:val="Heading3"/>
      </w:pPr>
      <w:r>
        <w:t>CW decoder accuracy review (analysis only — NOTHING changed)</w:t>
      </w:r>
    </w:p>
    <w:p>
      <w:pPr>
        <w:pStyle w:val="ListBullet"/>
        <w:ind w:left="360"/>
      </w:pPr>
      <w:r>
        <w:t>Recovered the 4-reviewer + code-cross-checked review (was transcript-only)</w:t>
      </w:r>
    </w:p>
    <w:p>
      <w:r>
        <w:t xml:space="preserve">and committed it: </w:t>
      </w:r>
      <w:r>
        <w:rPr>
          <w:b/>
        </w:rPr>
        <w:t>`docs/CW_DECODER_REVIEW.md`</w:t>
      </w:r>
      <w:r>
        <w:t xml:space="preserve"> (Tiers A–D). Target = </w:t>
      </w:r>
      <w:r>
        <w:rPr>
          <w:rFonts w:ascii="Consolas" w:hAnsi="Consolas"/>
          <w:sz w:val="18"/>
        </w:rPr>
        <w:t>src/dsp/CwDecoder.cpp/.h</w:t>
      </w:r>
      <w:r>
        <w:t xml:space="preserve"> (field-tuned constants).</w:t>
      </w:r>
    </w:p>
    <w:p>
      <w:pPr>
        <w:pStyle w:val="ListBullet"/>
        <w:ind w:left="360"/>
      </w:pPr>
      <w:r>
        <w:t xml:space="preserve">Operator chose the safe </w:t>
      </w:r>
      <w:r>
        <w:rPr>
          <w:b/>
        </w:rPr>
        <w:t>A-slice = A1+A2+A3+A5</w:t>
      </w:r>
      <w:r>
        <w:t xml:space="preserve"> to do next (nearest-code</w:t>
      </w:r>
    </w:p>
    <w:p>
      <w:r>
        <w:rPr>
          <w:rFonts w:ascii="Consolas" w:hAnsi="Consolas"/>
          <w:sz w:val="18"/>
        </w:rPr>
        <w:t>?</w:t>
      </w:r>
      <w:r>
        <w:t xml:space="preserve"> rescue / AFC center-bias / per-char confidence / crash-proof peak-snap — none touch the tuned constants; rule: never corrupt a correct decode). Then </w:t>
      </w:r>
      <w:r>
        <w:rPr>
          <w:b/>
        </w:rPr>
        <w:t>B1</w:t>
      </w:r>
      <w:r>
        <w:t xml:space="preserve"> (independent dah-length + the √3-vs-1.565 boundary discontinuity). NOT STARTED. See [[project-lyra-cpp-cw-decoder-accuracy]].</w:t>
      </w:r>
    </w:p>
    <w:p>
      <w:pPr>
        <w:pStyle w:val="Heading2"/>
      </w:pPr>
      <w:r>
        <w:t>2026-06-23 — v0.4.6 RELEASED: connectivity + multi-radio + front-panel polish</w:t>
      </w:r>
    </w:p>
    <w:p>
      <w:r>
        <w:t xml:space="preserve">Working directly on </w:t>
      </w:r>
      <w:r>
        <w:rPr>
          <w:rFonts w:ascii="Consolas" w:hAnsi="Consolas"/>
          <w:sz w:val="18"/>
        </w:rPr>
        <w:t>main</w:t>
      </w:r>
      <w:r>
        <w:t xml:space="preserve"> (last release v0.4.5 </w:t>
      </w:r>
      <w:r>
        <w:rPr>
          <w:rFonts w:ascii="Consolas" w:hAnsi="Consolas"/>
          <w:sz w:val="18"/>
        </w:rPr>
        <w:t>4a106d5</w:t>
      </w:r>
      <w:r>
        <w:t>). Connectivity/ polish release — no wire/TX/audio-path changes; all UI / discovery / installer.</w:t>
      </w:r>
    </w:p>
    <w:p>
      <w:pPr>
        <w:pStyle w:val="Heading3"/>
      </w:pPr>
      <w:r>
        <w:t>Installer (lyra.iss)</w:t>
      </w:r>
    </w:p>
    <w:p>
      <w:pPr>
        <w:pStyle w:val="ListBullet"/>
        <w:ind w:left="360"/>
      </w:pPr>
      <w:r>
        <w:t xml:space="preserve">Auto Windows Firewall </w:t>
      </w:r>
      <w:r>
        <w:rPr>
          <w:b/>
        </w:rPr>
        <w:t>inbound</w:t>
      </w:r>
      <w:r>
        <w:t xml:space="preserve"> rules for </w:t>
      </w:r>
      <w:r>
        <w:rPr>
          <w:rFonts w:ascii="Consolas" w:hAnsi="Consolas"/>
          <w:sz w:val="18"/>
        </w:rPr>
        <w:t>lyra.exe</w:t>
      </w:r>
      <w:r>
        <w:t>: UDP (HL2 discovery</w:t>
      </w:r>
    </w:p>
    <w:p>
      <w:r>
        <w:t xml:space="preserve">reply + EP6 RX stream) + TCP (TCI server, future networked clients). Named "Lyra SDR", delete-then-add (idempotent), removed on uninstall. </w:t>
      </w:r>
      <w:r>
        <w:rPr>
          <w:b/>
        </w:rPr>
        <w:t>Fixes the "needs admin to connect" report</w:t>
      </w:r>
      <w:r>
        <w:t xml:space="preserve"> — the unsolicited inbound discovery reply was being dropped for a non-elevated launch. Matches Thetis's WiX FirewallException approach.</w:t>
      </w:r>
    </w:p>
    <w:p>
      <w:pPr>
        <w:pStyle w:val="ListBullet"/>
        <w:ind w:left="360"/>
      </w:pPr>
      <w:r>
        <w:t xml:space="preserve">Opt-in </w:t>
      </w:r>
      <w:r>
        <w:rPr>
          <w:b/>
        </w:rPr>
        <w:t>`NetworkThrottlingIndex=0xffffffff`</w:t>
      </w:r>
      <w:r>
        <w:t xml:space="preserve"> task (default UNticked) — the</w:t>
      </w:r>
    </w:p>
    <w:p>
      <w:r>
        <w:t xml:space="preserve">classic multimedia network-throttle "gaming" tweak; </w:t>
      </w:r>
      <w:r>
        <w:rPr>
          <w:rFonts w:ascii="Consolas" w:hAnsi="Consolas"/>
          <w:sz w:val="18"/>
        </w:rPr>
        <w:t>[Registry]</w:t>
      </w:r>
      <w:r>
        <w:t xml:space="preserve">, left in place on uninstall. Mirrors Thetis </w:t>
      </w:r>
      <w:r>
        <w:rPr>
          <w:rFonts w:ascii="Consolas" w:hAnsi="Consolas"/>
          <w:sz w:val="18"/>
        </w:rPr>
        <w:t>NetworkThrottle.cs</w:t>
      </w:r>
      <w:r>
        <w:t>.</w:t>
      </w:r>
    </w:p>
    <w:p>
      <w:pPr>
        <w:pStyle w:val="Heading3"/>
      </w:pPr>
      <w:r>
        <w:t>Discovery (hl2_discovery.{h,cpp})</w:t>
      </w:r>
    </w:p>
    <w:p>
      <w:pPr>
        <w:pStyle w:val="ListBullet"/>
        <w:ind w:left="360"/>
      </w:pPr>
      <w:r>
        <w:rPr>
          <w:b/>
        </w:rPr>
        <w:t>Dual broadcast</w:t>
      </w:r>
      <w:r>
        <w:t xml:space="preserve">: </w:t>
      </w:r>
      <w:r>
        <w:rPr>
          <w:rFonts w:ascii="Consolas" w:hAnsi="Consolas"/>
          <w:sz w:val="18"/>
        </w:rPr>
        <w:t>sendBroadcastFromAllSockets</w:t>
      </w:r>
      <w:r>
        <w:t xml:space="preserve"> now sends to both</w:t>
      </w:r>
    </w:p>
    <w:p>
      <w:r>
        <w:rPr>
          <w:rFonts w:ascii="Consolas" w:hAnsi="Consolas"/>
          <w:sz w:val="18"/>
        </w:rPr>
        <w:t>255.255.255.255</w:t>
      </w:r>
      <w:r>
        <w:t xml:space="preserve"> AND each NIC's subnet-directed broadcast (</w:t>
      </w:r>
      <w:r>
        <w:rPr>
          <w:rFonts w:ascii="Consolas" w:hAnsi="Consolas"/>
          <w:sz w:val="18"/>
        </w:rPr>
        <w:t>entry.broadcast()</w:t>
      </w:r>
      <w:r>
        <w:t>).</w:t>
      </w:r>
    </w:p>
    <w:p>
      <w:pPr>
        <w:pStyle w:val="ListBullet"/>
        <w:ind w:left="360"/>
      </w:pPr>
      <w:r>
        <w:rPr>
          <w:b/>
        </w:rPr>
        <w:t>`probe(ip)`</w:t>
      </w:r>
      <w:r>
        <w:t xml:space="preserve"> — directed unicast discovery for Add-by-IP (own socket +</w:t>
      </w:r>
    </w:p>
    <w:p>
      <w:r>
        <w:t>1 s deadline, reuses parseReply→radioFound). Independent of the sweep.</w:t>
      </w:r>
    </w:p>
    <w:p>
      <w:pPr>
        <w:pStyle w:val="Heading3"/>
      </w:pPr>
      <w:r>
        <w:t>Settings → Hardware radio panel (settingsdialog.cpp)</w:t>
      </w:r>
    </w:p>
    <w:p>
      <w:pPr>
        <w:pStyle w:val="ListBullet"/>
        <w:ind w:left="360"/>
      </w:pPr>
      <w:r>
        <w:rPr>
          <w:b/>
        </w:rPr>
        <w:t>Add by IP</w:t>
      </w:r>
      <w:r>
        <w:t xml:space="preserve"> fires </w:t>
      </w:r>
      <w:r>
        <w:rPr>
          <w:rFonts w:ascii="Consolas" w:hAnsi="Consolas"/>
          <w:sz w:val="18"/>
        </w:rPr>
        <w:t>probe()</w:t>
      </w:r>
      <w:r>
        <w:t xml:space="preserve"> → the placeholder upgrades in place to the real</w:t>
      </w:r>
    </w:p>
    <w:p>
      <w:r>
        <w:t>board/gw/rx (addRadio changed skip-on-dup → update-in-place).</w:t>
      </w:r>
    </w:p>
    <w:p>
      <w:pPr>
        <w:pStyle w:val="ListBullet"/>
        <w:ind w:left="360"/>
      </w:pPr>
      <w:r>
        <w:rPr>
          <w:b/>
        </w:rPr>
        <w:t>Double-click a row → Open</w:t>
      </w:r>
      <w:r>
        <w:t xml:space="preserve">; </w:t>
      </w:r>
      <w:r>
        <w:rPr>
          <w:b/>
        </w:rPr>
        <w:t>connected radio shown green + bold</w:t>
      </w:r>
    </w:p>
    <w:p>
      <w:r>
        <w:t>(item roles, survives re-render); one-line helper.</w:t>
      </w:r>
    </w:p>
    <w:p>
      <w:pPr>
        <w:pStyle w:val="Heading3"/>
      </w:pPr>
      <w:r>
        <w:t>Front panel (mainwindow.{h,cpp})</w:t>
      </w:r>
    </w:p>
    <w:p>
      <w:pPr>
        <w:pStyle w:val="ListBullet"/>
        <w:ind w:left="360"/>
      </w:pPr>
      <w:r>
        <w:rPr>
          <w:b/>
        </w:rPr>
        <w:t>Start green / Stop red</w:t>
      </w:r>
      <w:r>
        <w:t xml:space="preserve"> (backing QToolButton), **Connected green /</w:t>
      </w:r>
    </w:p>
    <w:p>
      <w:r>
        <w:t>Disconnected red / Connecting-Scanning amber** (connStatus_).</w:t>
      </w:r>
    </w:p>
    <w:p>
      <w:pPr>
        <w:pStyle w:val="ListBullet"/>
        <w:ind w:left="360"/>
      </w:pPr>
      <w:r>
        <w:t xml:space="preserve">Header chip strip: new </w:t>
      </w:r>
      <w:r>
        <w:rPr>
          <w:b/>
        </w:rPr>
        <w:t>Options:</w:t>
      </w:r>
      <w:r>
        <w:t xml:space="preserve"> separator+label so </w:t>
      </w:r>
      <w:r>
        <w:rPr>
          <w:b/>
        </w:rPr>
        <w:t>CTUN</w:t>
      </w:r>
      <w:r>
        <w:t xml:space="preserve"> / </w:t>
      </w:r>
      <w:r>
        <w:rPr>
          <w:b/>
        </w:rPr>
        <w:t>WF-ID</w:t>
      </w:r>
    </w:p>
    <w:p>
      <w:r>
        <w:t>no longer read as RX-DSP functions.</w:t>
      </w:r>
    </w:p>
    <w:p>
      <w:pPr>
        <w:pStyle w:val="Heading3"/>
      </w:pPr>
      <w:r>
        <w:t>Release</w:t>
      </w:r>
    </w:p>
    <w:p>
      <w:pPr>
        <w:pStyle w:val="ListBullet"/>
        <w:ind w:left="360"/>
      </w:pPr>
      <w:r>
        <w:t xml:space="preserve">Version bump CMakeLists </w:t>
      </w:r>
      <w:r>
        <w:rPr>
          <w:rFonts w:ascii="Consolas" w:hAnsi="Consolas"/>
          <w:sz w:val="18"/>
        </w:rPr>
        <w:t>0.4.5→0.4.6</w:t>
      </w:r>
      <w:r>
        <w:t xml:space="preserve"> + lyra.iss AppVersion. Release note</w:t>
      </w:r>
    </w:p>
    <w:p>
      <w:r>
        <w:rPr>
          <w:rFonts w:ascii="Consolas" w:hAnsi="Consolas"/>
          <w:sz w:val="18"/>
        </w:rPr>
        <w:t>docs/releases/v0.4.6.md</w:t>
      </w:r>
      <w:r>
        <w:t xml:space="preserve">; USER_GUIDE header + Radio sections; README Features (v0.4.6). Tag </w:t>
      </w:r>
      <w:r>
        <w:rPr>
          <w:rFonts w:ascii="Consolas" w:hAnsi="Consolas"/>
          <w:sz w:val="18"/>
        </w:rPr>
        <w:t>v0.4.6</w:t>
      </w:r>
      <w:r>
        <w:t>, installer rebuilt, pushed to origin/main + GitHub release.</w:t>
      </w:r>
    </w:p>
    <w:p>
      <w:pPr>
        <w:pBdr>
          <w:bottom w:val="single" w:sz="6" w:color="808080"/>
        </w:pBdr>
      </w:pPr>
    </w:p>
    <w:p>
      <w:pPr>
        <w:pStyle w:val="Heading2"/>
      </w:pPr>
      <w:r>
        <w:t>2026-06-22 — v0.4.5 RELEASED: CTUNE rebuild + Waterfall ID + CW macros</w:t>
      </w:r>
    </w:p>
    <w:p>
      <w:r>
        <w:t xml:space="preserve">Branch </w:t>
      </w:r>
      <w:r>
        <w:rPr>
          <w:rFonts w:ascii="Consolas" w:hAnsi="Consolas"/>
          <w:sz w:val="18"/>
        </w:rPr>
        <w:t>feature/ctune-rebuild-wfid</w:t>
      </w:r>
      <w:r>
        <w:t xml:space="preserve">; </w:t>
      </w:r>
      <w:r>
        <w:rPr>
          <w:rFonts w:ascii="Consolas" w:hAnsi="Consolas"/>
          <w:sz w:val="18"/>
        </w:rPr>
        <w:t>main</w:t>
      </w:r>
      <w:r>
        <w:t xml:space="preserve"> was at v0.4.4. This is the v0.4.5 release.</w:t>
      </w:r>
    </w:p>
    <w:p>
      <w:pPr>
        <w:pStyle w:val="Heading3"/>
      </w:pPr>
      <w:r>
        <w:t>#174 CTUNE rebuilt (operator: v0.4.4 "built wrong")</w:t>
      </w:r>
    </w:p>
    <w:p>
      <w:pPr>
        <w:pStyle w:val="ListBullet"/>
        <w:ind w:left="360"/>
      </w:pPr>
      <w:r>
        <w:t>4-agent Thetis-vs-Lyra audit. Centre/shift/edge decision relocated from QML</w:t>
      </w:r>
    </w:p>
    <w:p>
      <w:r>
        <w:t>into the C++ RX-NCO chokepoint (</w:t>
      </w:r>
      <w:r>
        <w:rPr>
          <w:rFonts w:ascii="Consolas" w:hAnsi="Consolas"/>
          <w:sz w:val="18"/>
        </w:rPr>
        <w:t>HL2Stream::pushEffectiveRxFreq</w:t>
      </w:r>
      <w:r>
        <w:t xml:space="preserve">) so EVERY tune source behaves (dial / click / keypad / band+memory / TCI spot): smooth- scroll at the 5% display margin, far-jump re-centre, zoom force-centre, IQ- Nyquist clamp. </w:t>
      </w:r>
      <w:r>
        <w:rPr>
          <w:rFonts w:ascii="Consolas" w:hAnsi="Consolas"/>
          <w:sz w:val="18"/>
        </w:rPr>
        <w:t>RXANBPSetShiftFrequency</w:t>
      </w:r>
      <w:r>
        <w:t xml:space="preserve"> added so notches/NB track the shift.</w:t>
      </w:r>
    </w:p>
    <w:p>
      <w:pPr>
        <w:pStyle w:val="ListBullet"/>
        <w:ind w:left="360"/>
      </w:pPr>
      <w:r>
        <w:t xml:space="preserve">Commit </w:t>
      </w:r>
      <w:r>
        <w:rPr>
          <w:rFonts w:ascii="Consolas" w:hAnsi="Consolas"/>
          <w:sz w:val="18"/>
        </w:rPr>
        <w:t>29acc6d</w:t>
      </w:r>
      <w:r>
        <w:t xml:space="preserve"> (design docs </w:t>
      </w:r>
      <w:r>
        <w:rPr>
          <w:rFonts w:ascii="Consolas" w:hAnsi="Consolas"/>
          <w:sz w:val="18"/>
        </w:rPr>
        <w:t>0e0f2f2</w:t>
      </w:r>
      <w:r>
        <w:t>).</w:t>
      </w:r>
    </w:p>
    <w:p>
      <w:pPr>
        <w:pStyle w:val="Heading3"/>
      </w:pPr>
      <w:r>
        <w:t>#175 Waterfall callsign ID</w:t>
      </w:r>
    </w:p>
    <w:p>
      <w:pPr>
        <w:pStyle w:val="ListBullet"/>
        <w:ind w:left="360"/>
      </w:pPr>
      <w:r>
        <w:t>TX courtesy ID: the call rendered as a readable image in the SSB passband.</w:t>
      </w:r>
    </w:p>
    <w:p>
      <w:r>
        <w:t>Header arm chip (USB/LSB only), Settings → TX config (level ≤0.065 / repeat / over-drive warning), crash-safe transient flat-TX orchestrator (TCI source + whole-rack bypass + DIGU/DIGL, restore on un-key).</w:t>
      </w:r>
    </w:p>
    <w:p>
      <w:pPr>
        <w:pStyle w:val="ListBullet"/>
        <w:ind w:left="360"/>
      </w:pPr>
      <w:r>
        <w:rPr>
          <w:b/>
        </w:rPr>
        <w:t>LSB mirror bug fixed</w:t>
      </w:r>
      <w:r>
        <w:t xml:space="preserve"> this session: DIGL flips audio↔RF, so the call came</w:t>
      </w:r>
    </w:p>
    <w:p>
      <w:r>
        <w:t xml:space="preserve">out mirrored in LSB (USB was fine). Renderer now pre-mirrors the frequency layout for LSB → reads upright on both sidebands. Commit </w:t>
      </w:r>
      <w:r>
        <w:rPr>
          <w:rFonts w:ascii="Consolas" w:hAnsi="Consolas"/>
          <w:sz w:val="18"/>
        </w:rPr>
        <w:t>79d8d43</w:t>
      </w:r>
      <w:r>
        <w:t>.</w:t>
      </w:r>
    </w:p>
    <w:p>
      <w:pPr>
        <w:pStyle w:val="Heading3"/>
      </w:pPr>
      <w:r>
        <w:t>#176 CW macros — named click / F-key memories</w:t>
      </w:r>
    </w:p>
    <w:p>
      <w:pPr>
        <w:pStyle w:val="ListBullet"/>
        <w:ind w:left="360"/>
      </w:pPr>
      <w:r>
        <w:t>Redesigned floating CW console into a contest-grade macro bank: named click +</w:t>
      </w:r>
    </w:p>
    <w:p>
      <w:r>
        <w:t>F-key (F1–F12, global) memories, a "My macros" group the operator builds out, live "sending" state, Repeat, a contact row (His call / Name / RST / #).</w:t>
      </w:r>
    </w:p>
    <w:p>
      <w:pPr>
        <w:pStyle w:val="ListBullet"/>
        <w:ind w:left="360"/>
      </w:pPr>
      <w:r>
        <w:t xml:space="preserve">Tokens: contact </w:t>
      </w:r>
      <w:r>
        <w:rPr>
          <w:rFonts w:ascii="Consolas" w:hAnsi="Consolas"/>
          <w:sz w:val="18"/>
        </w:rPr>
        <w:t>{CALL}/{NAME}/{RST}/{#}</w:t>
      </w:r>
      <w:r>
        <w:t xml:space="preserve"> + </w:t>
      </w:r>
      <w:r>
        <w:rPr>
          <w:rFonts w:ascii="Consolas" w:hAnsi="Consolas"/>
          <w:sz w:val="18"/>
        </w:rPr>
        <w:t>{MYCALL}</w:t>
      </w:r>
      <w:r>
        <w:t>, plus operator personal</w:t>
      </w:r>
    </w:p>
    <w:p>
      <w:r>
        <w:t>tokens (</w:t>
      </w:r>
      <w:r>
        <w:rPr>
          <w:rFonts w:ascii="Consolas" w:hAnsi="Consolas"/>
          <w:sz w:val="18"/>
        </w:rPr>
        <w:t>{ME}/{PWR}/{QTH}/{RIG}/...</w:t>
      </w:r>
      <w:r>
        <w:t>), with a click-to-insert palette.</w:t>
      </w:r>
    </w:p>
    <w:p>
      <w:pPr>
        <w:pStyle w:val="ListBullet"/>
        <w:ind w:left="360"/>
      </w:pPr>
      <w:r>
        <w:t xml:space="preserve">New </w:t>
      </w:r>
      <w:r>
        <w:rPr>
          <w:rFonts w:ascii="Consolas" w:hAnsi="Consolas"/>
          <w:sz w:val="18"/>
        </w:rPr>
        <w:t>CwMacroModel</w:t>
      </w:r>
      <w:r>
        <w:t xml:space="preserve"> persists macros / tokens / serial to QSettings. F-keys via</w:t>
      </w:r>
    </w:p>
    <w:p>
      <w:r>
        <w:rPr>
          <w:rFonts w:ascii="Consolas" w:hAnsi="Consolas"/>
          <w:sz w:val="18"/>
        </w:rPr>
        <w:t>MainWindow::keyPressEvent</w:t>
      </w:r>
      <w:r>
        <w:t xml:space="preserve"> (QML Shortcuts don't fire in the QQuickWidget docks). Commit </w:t>
      </w:r>
      <w:r>
        <w:rPr>
          <w:rFonts w:ascii="Consolas" w:hAnsi="Consolas"/>
          <w:sz w:val="18"/>
        </w:rPr>
        <w:t>9f0d054</w:t>
      </w:r>
      <w:r>
        <w:t>.</w:t>
      </w:r>
    </w:p>
    <w:p>
      <w:pPr>
        <w:pStyle w:val="Heading3"/>
      </w:pPr>
      <w:r>
        <w:t>Settings dialog</w:t>
      </w:r>
    </w:p>
    <w:p>
      <w:pPr>
        <w:pStyle w:val="ListBullet"/>
        <w:ind w:left="360"/>
      </w:pPr>
      <w:r>
        <w:t>Per-tab scroll-area + larger default size (long tabs were clipping).</w:t>
      </w:r>
    </w:p>
    <w:p>
      <w:pPr>
        <w:pStyle w:val="Heading3"/>
      </w:pPr>
      <w:r>
        <w:t>Release</w:t>
      </w:r>
    </w:p>
    <w:p>
      <w:pPr>
        <w:pStyle w:val="ListBullet"/>
        <w:ind w:left="360"/>
      </w:pPr>
      <w:r>
        <w:t>Version bumped (</w:t>
      </w:r>
      <w:r>
        <w:rPr>
          <w:rFonts w:ascii="Consolas" w:hAnsi="Consolas"/>
          <w:sz w:val="18"/>
        </w:rPr>
        <w:t>CMakeLists.txt</w:t>
      </w:r>
      <w:r>
        <w:t xml:space="preserve"> + </w:t>
      </w:r>
      <w:r>
        <w:rPr>
          <w:rFonts w:ascii="Consolas" w:hAnsi="Consolas"/>
          <w:sz w:val="18"/>
        </w:rPr>
        <w:t>installer/lyra.iss</w:t>
      </w:r>
      <w:r>
        <w:t xml:space="preserve"> → 0.4.5), release note</w:t>
      </w:r>
    </w:p>
    <w:p>
      <w:r>
        <w:rPr>
          <w:rFonts w:ascii="Consolas" w:hAnsi="Consolas"/>
          <w:sz w:val="18"/>
        </w:rPr>
        <w:t>docs/releases/v0.4.5.md</w:t>
      </w:r>
      <w:r>
        <w:t xml:space="preserve">, User Guide CW section updated, annotated tag </w:t>
      </w:r>
      <w:r>
        <w:rPr>
          <w:rFonts w:ascii="Consolas" w:hAnsi="Consolas"/>
          <w:sz w:val="18"/>
        </w:rPr>
        <w:t>v0.4.5</w:t>
      </w:r>
      <w:r>
        <w:t xml:space="preserve">, installer </w:t>
      </w:r>
      <w:r>
        <w:rPr>
          <w:rFonts w:ascii="Consolas" w:hAnsi="Consolas"/>
          <w:sz w:val="18"/>
        </w:rPr>
        <w:t>dist/Lyra-Setup-0.4.5.exe</w:t>
      </w:r>
      <w:r>
        <w:t xml:space="preserve">, pushed to GitHub; </w:t>
      </w:r>
      <w:r>
        <w:rPr>
          <w:rFonts w:ascii="Consolas" w:hAnsi="Consolas"/>
          <w:sz w:val="18"/>
        </w:rPr>
        <w:t>main</w:t>
      </w:r>
      <w:r>
        <w:t xml:space="preserve"> fast-forwarded to the release.</w:t>
      </w:r>
    </w:p>
    <w:p>
      <w:pPr>
        <w:pBdr>
          <w:bottom w:val="single" w:sz="6" w:color="808080"/>
        </w:pBdr>
      </w:pPr>
    </w:p>
    <w:p>
      <w:pPr>
        <w:pStyle w:val="Heading2"/>
      </w:pPr>
      <w:r>
        <w:t>2026-06-21 — v0.4.3 RELEASED: 60 m band plan + tune-drive modes + BCD polish</w:t>
      </w:r>
    </w:p>
    <w:p>
      <w:r>
        <w:t xml:space="preserve">Operator quality-of-life batch + release. All on </w:t>
      </w:r>
      <w:r>
        <w:rPr>
          <w:rFonts w:ascii="Consolas" w:hAnsi="Consolas"/>
          <w:sz w:val="18"/>
        </w:rPr>
        <w:t>main</w:t>
      </w:r>
      <w:r>
        <w:t xml:space="preserve"> (project commits releases directly to </w:t>
      </w:r>
      <w:r>
        <w:rPr>
          <w:rFonts w:ascii="Consolas" w:hAnsi="Consolas"/>
          <w:sz w:val="18"/>
        </w:rPr>
        <w:t>main</w:t>
      </w:r>
      <w:r>
        <w:t>, tags + GitHub release + installer). Released mid-afternoon, then held for the day.</w:t>
      </w:r>
    </w:p>
    <w:p>
      <w:pPr>
        <w:pStyle w:val="Heading3"/>
      </w:pPr>
      <w:r>
        <w:t>60 m band plan (`bandplan.{h,cpp}`, `PanadapterPanel.qml`)</w:t>
      </w:r>
    </w:p>
    <w:p>
      <w:pPr>
        <w:pStyle w:val="ListBullet"/>
        <w:ind w:left="360"/>
      </w:pPr>
      <w:r>
        <w:rPr>
          <w:b/>
        </w:rPr>
        <w:t>Clickable 60 m channels</w:t>
      </w:r>
      <w:r>
        <w:t>: US CH1–CH5 now render as always-visible</w:t>
      </w:r>
    </w:p>
    <w:p>
      <w:r>
        <w:t>labelled bars (a touch larger), each a MouseArea that QSYs (</w:t>
      </w:r>
      <w:r>
        <w:rPr>
          <w:rFonts w:ascii="Consolas" w:hAnsi="Consolas"/>
          <w:sz w:val="18"/>
        </w:rPr>
        <w:t>Prefs.mode= "USB"</w:t>
      </w:r>
      <w:r>
        <w:t xml:space="preserve"> + </w:t>
      </w:r>
      <w:r>
        <w:rPr>
          <w:rFonts w:ascii="Consolas" w:hAnsi="Consolas"/>
          <w:sz w:val="18"/>
        </w:rPr>
        <w:t>Stream.setRx1FreqHz(qsy)</w:t>
      </w:r>
      <w:r>
        <w:t xml:space="preserve">) to the channel's USB dial — same one-click idiom as the FT8/FT4/PSK watering-hole markers. </w:t>
      </w:r>
      <w:r>
        <w:rPr>
          <w:rFonts w:ascii="Consolas" w:hAnsi="Consolas"/>
          <w:sz w:val="18"/>
        </w:rPr>
        <w:t>segments()</w:t>
      </w:r>
      <w:r>
        <w:t xml:space="preserve"> flags </w:t>
      </w:r>
      <w:r>
        <w:rPr>
          <w:rFonts w:ascii="Consolas" w:hAnsi="Consolas"/>
          <w:sz w:val="18"/>
        </w:rPr>
        <w:t>channel</w:t>
      </w:r>
      <w:r>
        <w:t>/</w:t>
      </w:r>
      <w:r>
        <w:rPr>
          <w:rFonts w:ascii="Consolas" w:hAnsi="Consolas"/>
          <w:sz w:val="18"/>
        </w:rPr>
        <w:t>qsy</w:t>
      </w:r>
      <w:r>
        <w:t xml:space="preserve"> per sub-band; delegate gained </w:t>
      </w:r>
      <w:r>
        <w:rPr>
          <w:rFonts w:ascii="Consolas" w:hAnsi="Consolas"/>
          <w:sz w:val="18"/>
        </w:rPr>
        <w:t>chan</w:t>
      </w:r>
      <w:r>
        <w:t xml:space="preserve"> prop + conditional label size/visibility + tooltip.</w:t>
      </w:r>
    </w:p>
    <w:p>
      <w:pPr>
        <w:pStyle w:val="ListBullet"/>
        <w:ind w:left="360"/>
      </w:pPr>
      <w:r>
        <w:rPr>
          <w:b/>
        </w:rPr>
        <w:t>Region/country-correct 60 m</w:t>
      </w:r>
      <w:r>
        <w:t>: precise US channel dial freqs</w:t>
      </w:r>
    </w:p>
    <w:p>
      <w:r>
        <w:t xml:space="preserve">(5330.5/5346.5/5357.0/5371.5/5403.5 kHz); WRC-15 contiguous band (5351.5–5366.5) added to </w:t>
      </w:r>
      <w:r>
        <w:rPr>
          <w:rFonts w:ascii="Consolas" w:hAnsi="Consolas"/>
          <w:sz w:val="18"/>
        </w:rPr>
        <w:t>r1Bands()</w:t>
      </w:r>
      <w:r>
        <w:t xml:space="preserve"> (was missing). New </w:t>
      </w:r>
      <w:r>
        <w:rPr>
          <w:b/>
        </w:rPr>
        <w:t>Country</w:t>
      </w:r>
      <w:r>
        <w:t xml:space="preserve"> override layer: </w:t>
      </w:r>
      <w:r>
        <w:rPr>
          <w:rFonts w:ascii="Consolas" w:hAnsi="Consolas"/>
          <w:sz w:val="18"/>
        </w:rPr>
        <w:t>regionBands(region)</w:t>
      </w:r>
      <w:r>
        <w:t xml:space="preserve"> + </w:t>
      </w:r>
      <w:r>
        <w:rPr>
          <w:rFonts w:ascii="Consolas" w:hAnsi="Consolas"/>
          <w:sz w:val="18"/>
        </w:rPr>
        <w:t>countryBands(country)</w:t>
      </w:r>
      <w:r>
        <w:t xml:space="preserve"> + </w:t>
      </w:r>
      <w:r>
        <w:rPr>
          <w:rFonts w:ascii="Consolas" w:hAnsi="Consolas"/>
          <w:sz w:val="18"/>
        </w:rPr>
        <w:t>bandsFor(region, country)</w:t>
      </w:r>
      <w:r>
        <w:t xml:space="preserve"> merge (replaces same-named band in place). </w:t>
      </w:r>
      <w:r>
        <w:rPr>
          <w:rFonts w:ascii="Consolas" w:hAnsi="Consolas"/>
          <w:sz w:val="18"/>
        </w:rPr>
        <w:t>BandPlan::country()</w:t>
      </w:r>
      <w:r>
        <w:t xml:space="preserve"> + </w:t>
      </w:r>
      <w:r>
        <w:rPr>
          <w:rFonts w:ascii="Consolas" w:hAnsi="Consolas"/>
          <w:sz w:val="18"/>
        </w:rPr>
        <w:t>bandPlanCountryChanged→regionChanged</w:t>
      </w:r>
      <w:r>
        <w:t xml:space="preserve">; all 3 </w:t>
      </w:r>
      <w:r>
        <w:rPr>
          <w:rFonts w:ascii="Consolas" w:hAnsi="Consolas"/>
          <w:sz w:val="18"/>
        </w:rPr>
        <w:t>bandsFor</w:t>
      </w:r>
      <w:r>
        <w:t xml:space="preserve"> call sites updated. UK = its 11 RSGB/Ofcom segments; Canada = WRC-15. </w:t>
      </w:r>
      <w:r>
        <w:rPr>
          <w:rFonts w:ascii="Consolas" w:hAnsi="Consolas"/>
          <w:sz w:val="18"/>
        </w:rPr>
        <w:t>Prefs.bandPlanCountry</w:t>
      </w:r>
      <w:r>
        <w:t xml:space="preserve"> (key </w:t>
      </w:r>
      <w:r>
        <w:rPr>
          <w:rFonts w:ascii="Consolas" w:hAnsi="Consolas"/>
          <w:sz w:val="18"/>
        </w:rPr>
        <w:t>band_plan/country</w:t>
      </w:r>
      <w:r>
        <w:t>, default "AUTO", validated vs {AUTO,UK,CA}). Settings → Hardware Country combo added.</w:t>
      </w:r>
    </w:p>
    <w:p>
      <w:pPr>
        <w:pStyle w:val="ListBullet"/>
        <w:ind w:left="360"/>
      </w:pPr>
      <w:r>
        <w:t>Verify-don't-guess applied: UK 11-segment list WebFetch-confirmed</w:t>
      </w:r>
    </w:p>
    <w:p>
      <w:r>
        <w:t>(rsgb.org); AskUserQuestion before writing international freqs.</w:t>
      </w:r>
    </w:p>
    <w:p>
      <w:pPr>
        <w:pStyle w:val="Heading3"/>
      </w:pPr>
      <w:r>
        <w:t>Tune-drive selector — #95 (`prefs`, `main.cpp`, `Profile`, settings, TxPanel)</w:t>
      </w:r>
    </w:p>
    <w:p>
      <w:pPr>
        <w:pStyle w:val="ListBullet"/>
        <w:ind w:left="360"/>
      </w:pPr>
      <w:r>
        <w:t xml:space="preserve">Replaced bool </w:t>
      </w:r>
      <w:r>
        <w:rPr>
          <w:rFonts w:ascii="Consolas" w:hAnsi="Consolas"/>
          <w:sz w:val="18"/>
        </w:rPr>
        <w:t>useTuneDrive</w:t>
      </w:r>
      <w:r>
        <w:t xml:space="preserve"> with enum </w:t>
      </w:r>
      <w:r>
        <w:rPr>
          <w:rFonts w:ascii="Consolas" w:hAnsi="Consolas"/>
          <w:sz w:val="18"/>
        </w:rPr>
        <w:t>tuneDriveMode</w:t>
      </w:r>
    </w:p>
    <w:p>
      <w:r>
        <w:t xml:space="preserve">{Slider=0/Tune=1/Fixed=2} + </w:t>
      </w:r>
      <w:r>
        <w:rPr>
          <w:rFonts w:ascii="Consolas" w:hAnsi="Consolas"/>
          <w:sz w:val="18"/>
        </w:rPr>
        <w:t>fixedTuneDrivePct</w:t>
      </w:r>
      <w:r>
        <w:t xml:space="preserve"> (default 25), one-time QSettings migration (legacy bool → 0/1). main.cpp tune orchestrator rewritten to a </w:t>
      </w:r>
      <w:r>
        <w:rPr>
          <w:rFonts w:ascii="Consolas" w:hAnsi="Consolas"/>
          <w:sz w:val="18"/>
        </w:rPr>
        <w:t>tunePctFor()</w:t>
      </w:r>
      <w:r>
        <w:t xml:space="preserve"> lambda + mode-aware arm/release (fixes a latent mode-switch-mid-tune restore edge). Profile capture/apply + TxPanel </w:t>
      </w:r>
      <w:r>
        <w:rPr>
          <w:rFonts w:ascii="Consolas" w:hAnsi="Consolas"/>
          <w:sz w:val="18"/>
        </w:rPr>
        <w:t>visible: Prefs.tuneDriveMode === 1</w:t>
      </w:r>
      <w:r>
        <w:t xml:space="preserve"> updated.</w:t>
      </w:r>
    </w:p>
    <w:p>
      <w:pPr>
        <w:pStyle w:val="ListBullet"/>
        <w:ind w:left="360"/>
      </w:pPr>
      <w:r>
        <w:rPr>
          <w:b/>
        </w:rPr>
        <w:t>Max-drive cap is honored</w:t>
      </w:r>
      <w:r>
        <w:t xml:space="preserve">: wire chokepoint </w:t>
      </w:r>
      <w:r>
        <w:rPr>
          <w:rFonts w:ascii="Consolas" w:hAnsi="Consolas"/>
          <w:sz w:val="18"/>
        </w:rPr>
        <w:t>setTxDriveLevel</w:t>
      </w:r>
    </w:p>
    <w:p>
      <w:r>
        <w:t>(</w:t>
      </w:r>
      <w:r>
        <w:rPr>
          <w:rFonts w:ascii="Consolas" w:hAnsi="Consolas"/>
          <w:sz w:val="18"/>
        </w:rPr>
        <w:t>std::min(maxDriveRaw(), …)</w:t>
      </w:r>
      <w:r>
        <w:t xml:space="preserve">) already covers TUN; added cosmetic defense-in-depth — Tune/Fixed spinners </w:t>
      </w:r>
      <w:r>
        <w:rPr>
          <w:rFonts w:ascii="Consolas" w:hAnsi="Consolas"/>
          <w:sz w:val="18"/>
        </w:rPr>
        <w:t>setRange(0, maxDrivePct())</w:t>
      </w:r>
      <w:r>
        <w:t xml:space="preserve"> + live follow on </w:t>
      </w:r>
      <w:r>
        <w:rPr>
          <w:rFonts w:ascii="Consolas" w:hAnsi="Consolas"/>
          <w:sz w:val="18"/>
        </w:rPr>
        <w:t>maxDrivePctChanged</w:t>
      </w:r>
      <w:r>
        <w:t>. So TUN can't exceed the operator's Max-TX-drive ceiling.</w:t>
      </w:r>
    </w:p>
    <w:p>
      <w:pPr>
        <w:pStyle w:val="Heading3"/>
      </w:pPr>
      <w:r>
        <w:t>11 m → 10 m BCD option (`usb_bcd.{h,cpp}`, settingsdialog)</w:t>
      </w:r>
    </w:p>
    <w:p>
      <w:pPr>
        <w:pStyle w:val="ListBullet"/>
        <w:ind w:left="360"/>
      </w:pPr>
      <w:r>
        <w:t xml:space="preserve">New </w:t>
      </w:r>
      <w:r>
        <w:rPr>
          <w:rFonts w:ascii="Consolas" w:hAnsi="Consolas"/>
          <w:sz w:val="18"/>
        </w:rPr>
        <w:t>elevenAsTen</w:t>
      </w:r>
      <w:r>
        <w:t xml:space="preserve"> (key </w:t>
      </w:r>
      <w:r>
        <w:rPr>
          <w:rFonts w:ascii="Consolas" w:hAnsi="Consolas"/>
          <w:sz w:val="18"/>
        </w:rPr>
        <w:t>hw/bcd11as10</w:t>
      </w:r>
      <w:r>
        <w:t>, default ON), mirroring the</w:t>
      </w:r>
    </w:p>
    <w:p>
      <w:r>
        <w:t xml:space="preserve">existing </w:t>
      </w:r>
      <w:r>
        <w:rPr>
          <w:rFonts w:ascii="Consolas" w:hAnsi="Consolas"/>
          <w:sz w:val="18"/>
        </w:rPr>
        <w:t>sixtyAsForty</w:t>
      </w:r>
      <w:r>
        <w:t xml:space="preserve">. Substitution lives in </w:t>
      </w:r>
      <w:r>
        <w:rPr>
          <w:rFonts w:ascii="Consolas" w:hAnsi="Consolas"/>
          <w:sz w:val="18"/>
        </w:rPr>
        <w:t>reapply()</w:t>
      </w:r>
      <w:r>
        <w:t>: an 11 m/CB freq (</w:t>
      </w:r>
      <w:r>
        <w:rPr>
          <w:rFonts w:ascii="Consolas" w:hAnsi="Consolas"/>
          <w:sz w:val="18"/>
        </w:rPr>
        <w:t>cbBandIndexForFreq</w:t>
      </w:r>
      <w:r>
        <w:t xml:space="preserve">&gt;=0, amateur table returns -1) remaps to the 10 m amateur index → emits </w:t>
      </w:r>
      <w:r>
        <w:rPr>
          <w:b/>
        </w:rPr>
        <w:t>BCD 9</w:t>
      </w:r>
      <w:r>
        <w:t>. Settings → Hardware checkbox.</w:t>
      </w:r>
    </w:p>
    <w:p>
      <w:pPr>
        <w:pStyle w:val="ListBullet"/>
        <w:ind w:left="360"/>
      </w:pPr>
      <w:r>
        <w:t>Plus an amber regulatory advisory under the BCD options: "Operate only</w:t>
      </w:r>
    </w:p>
    <w:p>
      <w:r>
        <w:t>within the maximum power and band limits permitted by your country / region's regulations." (Operator-requested — states it plainly at the point of use re: 11 m abuse.) USER_GUIDE BCD section mirrors it.</w:t>
      </w:r>
    </w:p>
    <w:p>
      <w:pPr>
        <w:pStyle w:val="Heading3"/>
      </w:pPr>
      <w:r>
        <w:t>Docs + release</w:t>
      </w:r>
    </w:p>
    <w:p>
      <w:pPr>
        <w:pStyle w:val="ListBullet"/>
        <w:ind w:left="360"/>
      </w:pPr>
      <w:r>
        <w:t>USER_GUIDE: Band-plan (Region+Country+60 m channels), Settings → TX</w:t>
      </w:r>
    </w:p>
    <w:p>
      <w:r>
        <w:t xml:space="preserve">(Tune-drive subsection + Max-drive cap note), USB-BCD (11 m option + advisory). New </w:t>
      </w:r>
      <w:r>
        <w:rPr>
          <w:rFonts w:ascii="Consolas" w:hAnsi="Consolas"/>
          <w:sz w:val="18"/>
        </w:rPr>
        <w:t>docs/releases/v0.4.3.md</w:t>
      </w:r>
      <w:r>
        <w:t xml:space="preserve"> (= GitHub release body).</w:t>
      </w:r>
    </w:p>
    <w:p>
      <w:pPr>
        <w:pStyle w:val="ListBullet"/>
        <w:ind w:left="360"/>
      </w:pPr>
      <w:r>
        <w:t>Version 0.4.2 → 0.4.3 (</w:t>
      </w:r>
      <w:r>
        <w:rPr>
          <w:rFonts w:ascii="Consolas" w:hAnsi="Consolas"/>
          <w:sz w:val="18"/>
        </w:rPr>
        <w:t>CMakeLists.txt</w:t>
      </w:r>
      <w:r>
        <w:t xml:space="preserve"> + </w:t>
      </w:r>
      <w:r>
        <w:rPr>
          <w:rFonts w:ascii="Consolas" w:hAnsi="Consolas"/>
          <w:sz w:val="18"/>
        </w:rPr>
        <w:t>installer/lyra.iss</w:t>
      </w:r>
      <w:r>
        <w:t>); full</w:t>
      </w:r>
    </w:p>
    <w:p>
      <w:r>
        <w:t xml:space="preserve">rebuild (LYRA_VERSION embedded, USER_GUIDE resource recompiled) + ISCC → </w:t>
      </w:r>
      <w:r>
        <w:rPr>
          <w:rFonts w:ascii="Consolas" w:hAnsi="Consolas"/>
          <w:sz w:val="18"/>
        </w:rPr>
        <w:t>dist/Lyra-Setup-0.4.3.exe</w:t>
      </w:r>
      <w:r>
        <w:t xml:space="preserve"> (68 MB).</w:t>
      </w:r>
    </w:p>
    <w:p>
      <w:pPr>
        <w:pStyle w:val="ListBullet"/>
        <w:ind w:left="360"/>
      </w:pPr>
      <w:r>
        <w:rPr>
          <w:rFonts w:ascii="Consolas" w:hAnsi="Consolas"/>
          <w:sz w:val="18"/>
        </w:rPr>
        <w:t>06921f2</w:t>
      </w:r>
      <w:r>
        <w:t xml:space="preserve"> Release v0.4.3 (16 files, +598/−158) + the already-on-main</w:t>
      </w:r>
    </w:p>
    <w:p>
      <w:r>
        <w:t xml:space="preserve">help-doc commit </w:t>
      </w:r>
      <w:r>
        <w:rPr>
          <w:rFonts w:ascii="Consolas" w:hAnsi="Consolas"/>
          <w:sz w:val="18"/>
        </w:rPr>
        <w:t>4e62bb9</w:t>
      </w:r>
      <w:r>
        <w:t xml:space="preserve"> (log-capture section) rode out together. Tag </w:t>
      </w:r>
      <w:r>
        <w:rPr>
          <w:rFonts w:ascii="Consolas" w:hAnsi="Consolas"/>
          <w:sz w:val="18"/>
        </w:rPr>
        <w:t>v0.4.3</w:t>
      </w:r>
      <w:r>
        <w:t xml:space="preserve">, pushed </w:t>
      </w:r>
      <w:r>
        <w:rPr>
          <w:rFonts w:ascii="Consolas" w:hAnsi="Consolas"/>
          <w:sz w:val="18"/>
        </w:rPr>
        <w:t>main</w:t>
      </w:r>
      <w:r>
        <w:t xml:space="preserve"> (</w:t>
      </w:r>
      <w:r>
        <w:rPr>
          <w:rFonts w:ascii="Consolas" w:hAnsi="Consolas"/>
          <w:sz w:val="18"/>
        </w:rPr>
        <w:t>ddd6677..06921f2</w:t>
      </w:r>
      <w:r>
        <w:t>) + tag, GitHub release published with installer attached + verified.</w:t>
      </w:r>
    </w:p>
    <w:p>
      <w:pPr>
        <w:pStyle w:val="Heading3"/>
      </w:pPr>
      <w:r>
        <w:t>Standing rules in effect</w:t>
      </w:r>
    </w:p>
    <w:p>
      <w:pPr>
        <w:pStyle w:val="ListBullet"/>
        <w:ind w:left="360"/>
      </w:pPr>
      <w:r>
        <w:t>NO PATCHING (tune-mode done as a proper enum + migration, not a shim).</w:t>
      </w:r>
    </w:p>
    <w:p>
      <w:pPr>
        <w:pStyle w:val="ListBullet"/>
        <w:ind w:left="360"/>
      </w:pPr>
      <w:r>
        <w:t>Commit/push only when asked — operator explicitly requested this release.</w:t>
      </w:r>
    </w:p>
    <w:p>
      <w:pPr>
        <w:pStyle w:val="ListBullet"/>
        <w:ind w:left="360"/>
      </w:pPr>
      <w:r>
        <w:t>Verify-don't-guess for regulatory data (60 m freqs, UK segments).</w:t>
      </w:r>
    </w:p>
    <w:p>
      <w:pPr>
        <w:pBdr>
          <w:bottom w:val="single" w:sz="6" w:color="808080"/>
        </w:pBdr>
      </w:pPr>
    </w:p>
    <w:p>
      <w:pPr>
        <w:pStyle w:val="Heading2"/>
      </w:pPr>
      <w:r>
        <w:t>2026-06-19 — v0.4.1 RELEASED: TX protection (SWR cut + drive cap) + PHROT</w:t>
      </w:r>
    </w:p>
    <w:p>
      <w:r>
        <w:t xml:space="preserve">Short session: shipped the TX-protection arc, a PHROT parity feature with a digital auto-gate, doc updates, then cut + pushed </w:t>
      </w:r>
      <w:r>
        <w:rPr>
          <w:b/>
        </w:rPr>
        <w:t>v0.4.1</w:t>
      </w:r>
      <w:r>
        <w:t xml:space="preserve"> (main FF'd, tag + GitHub release + installer). All on </w:t>
      </w:r>
      <w:r>
        <w:rPr>
          <w:rFonts w:ascii="Consolas" w:hAnsi="Consolas"/>
          <w:sz w:val="18"/>
        </w:rPr>
        <w:t>main</w:t>
      </w:r>
      <w:r>
        <w:t>.</w:t>
      </w:r>
    </w:p>
    <w:p>
      <w:pPr>
        <w:pStyle w:val="Heading3"/>
      </w:pPr>
      <w:r>
        <w:t>TX protection — #169 SWR + #170 drive cap (SHIPPED + operator-bench-confirmed)</w:t>
      </w:r>
    </w:p>
    <w:p>
      <w:pPr>
        <w:pStyle w:val="ListBullet"/>
        <w:ind w:left="360"/>
      </w:pPr>
      <w:r>
        <w:rPr>
          <w:b/>
        </w:rPr>
        <w:t>#169 SWR Cut</w:t>
      </w:r>
      <w:r>
        <w:t xml:space="preserve"> (</w:t>
      </w:r>
      <w:r>
        <w:rPr>
          <w:rFonts w:ascii="Consolas" w:hAnsi="Consolas"/>
          <w:sz w:val="18"/>
        </w:rPr>
        <w:t>6c3e8e7</w:t>
      </w:r>
      <w:r>
        <w:t>): a 50 ms QTimer (</w:t>
      </w:r>
      <w:r>
        <w:rPr>
          <w:rFonts w:ascii="Consolas" w:hAnsi="Consolas"/>
          <w:sz w:val="18"/>
        </w:rPr>
        <w:t>swrEvalTimer_</w:t>
      </w:r>
      <w:r>
        <w:t>) armed on the</w:t>
      </w:r>
    </w:p>
    <w:p>
      <w:r>
        <w:t xml:space="preserve">MOX edge in </w:t>
      </w:r>
      <w:r>
        <w:rPr>
          <w:rFonts w:ascii="Consolas" w:hAnsi="Consolas"/>
          <w:sz w:val="18"/>
        </w:rPr>
        <w:t>HL2Stream</w:t>
      </w:r>
      <w:r>
        <w:t xml:space="preserve"> decodes </w:t>
      </w:r>
      <w:r>
        <w:rPr>
          <w:rFonts w:ascii="Consolas" w:hAnsi="Consolas"/>
          <w:sz w:val="18"/>
        </w:rPr>
        <w:t>prn-&gt;tx[0].fwd/rev_power</w:t>
      </w:r>
      <w:r>
        <w:t xml:space="preserve"> → ρ=√(rev/fwd), SWR=(1+ρ)/(1−ρ) (calibration-free). Trips through the single </w:t>
      </w:r>
      <w:r>
        <w:rPr>
          <w:rFonts w:ascii="Consolas" w:hAnsi="Consolas"/>
          <w:sz w:val="18"/>
        </w:rPr>
        <w:t>requestMox(false)</w:t>
      </w:r>
      <w:r>
        <w:t xml:space="preserve"> unkey funnel above a user threshold (default 5:1). Four false-trigger guards: blank window, fwd/rev power floors (NaN-safe), dwell. Latch + reason + </w:t>
      </w:r>
      <w:r>
        <w:rPr>
          <w:b/>
        </w:rPr>
        <w:t>PROT lamp</w:t>
      </w:r>
      <w:r>
        <w:t xml:space="preserve"> on TxPanel (gray/green/red, elided so it can't overflow the ATT lamp). Settings → TX group (enable + limit + Cut/Fold + fold-floor + during-tune).</w:t>
      </w:r>
    </w:p>
    <w:p>
      <w:pPr>
        <w:pStyle w:val="ListBullet"/>
        <w:ind w:left="360"/>
      </w:pPr>
      <w:r>
        <w:rPr>
          <w:b/>
        </w:rPr>
        <w:t>#169 Phase 1b Fold</w:t>
      </w:r>
      <w:r>
        <w:t>: optional action — steps drive ×0.5 via</w:t>
      </w:r>
    </w:p>
    <w:p>
      <w:r>
        <w:rPr>
          <w:rFonts w:ascii="Consolas" w:hAnsi="Consolas"/>
          <w:sz w:val="18"/>
        </w:rPr>
        <w:t>applyDriveLevelNoPersist</w:t>
      </w:r>
      <w:r>
        <w:t xml:space="preserve"> (no QSettings write, fold restored next keydown) and escalates to a hard trip at the floor.</w:t>
      </w:r>
    </w:p>
    <w:p>
      <w:pPr>
        <w:pStyle w:val="ListBullet"/>
        <w:ind w:left="360"/>
      </w:pPr>
      <w:r>
        <w:rPr>
          <w:b/>
        </w:rPr>
        <w:t>#170a drive cap</w:t>
      </w:r>
      <w:r>
        <w:t xml:space="preserve">: </w:t>
      </w:r>
      <w:r>
        <w:rPr>
          <w:rFonts w:ascii="Consolas" w:hAnsi="Consolas"/>
          <w:sz w:val="18"/>
        </w:rPr>
        <w:t>maxDrivePct</w:t>
      </w:r>
      <w:r>
        <w:t xml:space="preserve"> (1..100%) clamps every drive write at the</w:t>
      </w:r>
    </w:p>
    <w:p>
      <w:r>
        <w:t xml:space="preserve">one chokepoint </w:t>
      </w:r>
      <w:r>
        <w:rPr>
          <w:rFonts w:ascii="Consolas" w:hAnsi="Consolas"/>
          <w:sz w:val="18"/>
        </w:rPr>
        <w:t>setTxDriveLevel</w:t>
      </w:r>
      <w:r>
        <w:t xml:space="preserve"> (</w:t>
      </w:r>
      <w:r>
        <w:rPr>
          <w:rFonts w:ascii="Consolas" w:hAnsi="Consolas"/>
          <w:sz w:val="18"/>
        </w:rPr>
        <w:t>std::min(maxDriveRaw(), …)</w:t>
      </w:r>
      <w:r>
        <w:t xml:space="preserve">) — covers the operator slider, TUN, BandMemory restore, TCI DRIVE alike, + re-clamps live on lowering. Operator bench-confirmed ("ran slider max down, couldn't pull more"). </w:t>
      </w:r>
      <w:r>
        <w:rPr>
          <w:b/>
        </w:rPr>
        <w:t>#170b over-power trip DEFERRED</w:t>
      </w:r>
      <w:r>
        <w:t xml:space="preserve"> by operator ("fine as it is").</w:t>
      </w:r>
    </w:p>
    <w:p>
      <w:pPr>
        <w:pStyle w:val="ListBullet"/>
        <w:ind w:left="360"/>
      </w:pPr>
      <w:r>
        <w:t xml:space="preserve">Design doc </w:t>
      </w:r>
      <w:r>
        <w:rPr>
          <w:rFonts w:ascii="Consolas" w:hAnsi="Consolas"/>
          <w:sz w:val="18"/>
        </w:rPr>
        <w:t>docs/architecture/tx_protection_design.md</w:t>
      </w:r>
      <w:r>
        <w:t xml:space="preserve"> stamped COMPLETE.</w:t>
      </w:r>
    </w:p>
    <w:p>
      <w:pPr>
        <w:pStyle w:val="Heading3"/>
      </w:pPr>
      <w:r>
        <w:t>PHROT — #109 phase rotator toggle + digital auto-off (SHIPPED)</w:t>
      </w:r>
    </w:p>
    <w:p>
      <w:pPr>
        <w:pStyle w:val="ListBullet"/>
        <w:ind w:left="360"/>
      </w:pPr>
      <w:r>
        <w:t xml:space="preserve">WDSP TXA </w:t>
      </w:r>
      <w:r>
        <w:rPr>
          <w:rFonts w:ascii="Consolas" w:hAnsi="Consolas"/>
          <w:sz w:val="18"/>
        </w:rPr>
        <w:t>SetTXAPHROTRun</w:t>
      </w:r>
      <w:r>
        <w:t xml:space="preserve"> exposed via the </w:t>
      </w:r>
      <w:r>
        <w:rPr>
          <w:rFonts w:ascii="Consolas" w:hAnsi="Consolas"/>
          <w:sz w:val="18"/>
        </w:rPr>
        <w:t>wire/wdspcalls</w:t>
      </w:r>
      <w:r>
        <w:t xml:space="preserve"> X-macro seam +</w:t>
      </w:r>
    </w:p>
    <w:p>
      <w:r>
        <w:t xml:space="preserve">a </w:t>
      </w:r>
      <w:r>
        <w:rPr>
          <w:rFonts w:ascii="Consolas" w:hAnsi="Consolas"/>
          <w:sz w:val="18"/>
        </w:rPr>
        <w:t>TxControl.setPhrotRun</w:t>
      </w:r>
      <w:r>
        <w:t xml:space="preserve"> callback (</w:t>
      </w:r>
      <w:r>
        <w:rPr>
          <w:rFonts w:ascii="Consolas" w:hAnsi="Consolas"/>
          <w:sz w:val="18"/>
        </w:rPr>
        <w:t>d99794d</w:t>
      </w:r>
      <w:r>
        <w:t xml:space="preserve">). </w:t>
      </w:r>
      <w:r>
        <w:rPr>
          <w:rFonts w:ascii="Consolas" w:hAnsi="Consolas"/>
          <w:sz w:val="18"/>
        </w:rPr>
        <w:t>phrotEnabled</w:t>
      </w:r>
      <w:r>
        <w:t xml:space="preserve"> Q_PROPERTY (Settings → TX checkbox, default ON = WDSP/reference posture). Parity with the reference Setup PHROT control — it is fully exposed there, not a hidden knob (operator asked; verified).</w:t>
      </w:r>
    </w:p>
    <w:p>
      <w:pPr>
        <w:pStyle w:val="ListBullet"/>
        <w:ind w:left="360"/>
      </w:pPr>
      <w:r>
        <w:rPr>
          <w:b/>
        </w:rPr>
        <w:t>Auto-off in digital</w:t>
      </w:r>
      <w:r>
        <w:t xml:space="preserve"> (</w:t>
      </w:r>
      <w:r>
        <w:rPr>
          <w:rFonts w:ascii="Consolas" w:hAnsi="Consolas"/>
          <w:sz w:val="18"/>
        </w:rPr>
        <w:t>165e176</w:t>
      </w:r>
      <w:r>
        <w:t xml:space="preserve">): one chokepoint </w:t>
      </w:r>
      <w:r>
        <w:rPr>
          <w:rFonts w:ascii="Consolas" w:hAnsi="Consolas"/>
          <w:sz w:val="18"/>
        </w:rPr>
        <w:t>applyPhrotRun()</w:t>
      </w:r>
    </w:p>
    <w:p>
      <w:r>
        <w:t xml:space="preserve">computes </w:t>
      </w:r>
      <w:r>
        <w:rPr>
          <w:rFonts w:ascii="Consolas" w:hAnsi="Consolas"/>
          <w:sz w:val="18"/>
        </w:rPr>
        <w:t>run = phrotEnabled_ &amp;&amp; !(txMode==DIGU|DIGL)</w:t>
      </w:r>
      <w:r>
        <w:t xml:space="preserve"> (WDSP mode 7/9) and pushes via the callback — called from the operator setter, </w:t>
      </w:r>
      <w:r>
        <w:rPr>
          <w:b/>
        </w:rPr>
        <w:t>every `setTxMode` edge</w:t>
      </w:r>
      <w:r>
        <w:t xml:space="preserve">, and </w:t>
      </w:r>
      <w:r>
        <w:rPr>
          <w:rFonts w:ascii="Consolas" w:hAnsi="Consolas"/>
          <w:sz w:val="18"/>
        </w:rPr>
        <w:t>registerTxControl</w:t>
      </w:r>
      <w:r>
        <w:t xml:space="preserve"> (channel open). The checkbox is now the operator's *voice-mode* intent; DIGU/DIGL switch it off on the wire and back on in voice modes (mirrors the native-rack </w:t>
      </w:r>
      <w:r>
        <w:rPr>
          <w:rFonts w:ascii="Consolas" w:hAnsi="Consolas"/>
          <w:sz w:val="18"/>
        </w:rPr>
        <w:t>SetTxRackBypass</w:t>
      </w:r>
      <w:r>
        <w:t xml:space="preserve"> gate and the RX EQ #59 mode gate).</w:t>
      </w:r>
    </w:p>
    <w:p>
      <w:pPr>
        <w:pStyle w:val="ListBullet"/>
        <w:ind w:left="360"/>
      </w:pPr>
      <w:r>
        <w:t>USER_GUIDE: new Phase Rotator section incl. a **"PHROT and wide / ESSB</w:t>
      </w:r>
    </w:p>
    <w:p>
      <w:r>
        <w:t>audio (4–10 kHz)"** note (helps punch on comms-grade wide SSB; all-pass group delay smears hi-fi ESSB → many ops leave it off; A/B on own voice).</w:t>
      </w:r>
    </w:p>
    <w:p>
      <w:pPr>
        <w:pStyle w:val="Heading3"/>
      </w:pPr>
      <w:r>
        <w:t>Release</w:t>
      </w:r>
    </w:p>
    <w:p>
      <w:pPr>
        <w:pStyle w:val="ListBullet"/>
        <w:ind w:left="360"/>
      </w:pPr>
      <w:r>
        <w:t xml:space="preserve">v0.4.0 already shipped, so this is </w:t>
      </w:r>
      <w:r>
        <w:rPr>
          <w:b/>
        </w:rPr>
        <w:t>v0.4.1</w:t>
      </w:r>
      <w:r>
        <w:t>. Bumped CMakeLists +</w:t>
      </w:r>
    </w:p>
    <w:p>
      <w:r>
        <w:t xml:space="preserve">installer.iss, rebuilt clean, ISCC → </w:t>
      </w:r>
      <w:r>
        <w:rPr>
          <w:rFonts w:ascii="Consolas" w:hAnsi="Consolas"/>
          <w:sz w:val="18"/>
        </w:rPr>
        <w:t>dist/Lyra-Setup-0.4.1.exe</w:t>
      </w:r>
      <w:r>
        <w:t xml:space="preserve"> (68.1 MB).</w:t>
      </w:r>
    </w:p>
    <w:p>
      <w:pPr>
        <w:pStyle w:val="ListBullet"/>
        <w:ind w:left="360"/>
      </w:pPr>
      <w:r>
        <w:t xml:space="preserve">Commits </w:t>
      </w:r>
      <w:r>
        <w:rPr>
          <w:rFonts w:ascii="Consolas" w:hAnsi="Consolas"/>
          <w:sz w:val="18"/>
        </w:rPr>
        <w:t>6c3e8e7</w:t>
      </w:r>
      <w:r>
        <w:t xml:space="preserve"> (SWR/drive-cap/#172/docs) → </w:t>
      </w:r>
      <w:r>
        <w:rPr>
          <w:rFonts w:ascii="Consolas" w:hAnsi="Consolas"/>
          <w:sz w:val="18"/>
        </w:rPr>
        <w:t>d99794d</w:t>
      </w:r>
      <w:r>
        <w:t xml:space="preserve"> (PHROT toggle) →</w:t>
      </w:r>
    </w:p>
    <w:p>
      <w:r>
        <w:rPr>
          <w:rFonts w:ascii="Consolas" w:hAnsi="Consolas"/>
          <w:sz w:val="18"/>
        </w:rPr>
        <w:t>165e176</w:t>
      </w:r>
      <w:r>
        <w:t xml:space="preserve"> (PHROT digital auto-off) → </w:t>
      </w:r>
      <w:r>
        <w:rPr>
          <w:rFonts w:ascii="Consolas" w:hAnsi="Consolas"/>
          <w:sz w:val="18"/>
        </w:rPr>
        <w:t>eff9a5d</w:t>
      </w:r>
      <w:r>
        <w:t xml:space="preserve"> (version bump). Pushed </w:t>
      </w:r>
      <w:r>
        <w:rPr>
          <w:rFonts w:ascii="Consolas" w:hAnsi="Consolas"/>
          <w:sz w:val="18"/>
        </w:rPr>
        <w:t>main</w:t>
      </w:r>
      <w:r>
        <w:t xml:space="preserve"> (</w:t>
      </w:r>
      <w:r>
        <w:rPr>
          <w:rFonts w:ascii="Consolas" w:hAnsi="Consolas"/>
          <w:sz w:val="18"/>
        </w:rPr>
        <w:t>1c6de15..eff9a5d</w:t>
      </w:r>
      <w:r>
        <w:t xml:space="preserve">), tag </w:t>
      </w:r>
      <w:r>
        <w:rPr>
          <w:rFonts w:ascii="Consolas" w:hAnsi="Consolas"/>
          <w:sz w:val="18"/>
        </w:rPr>
        <w:t>v0.4.1</w:t>
      </w:r>
      <w:r>
        <w:t>, GitHub release w/ installer.</w:t>
      </w:r>
    </w:p>
    <w:p>
      <w:pPr>
        <w:pStyle w:val="ListBullet"/>
        <w:ind w:left="360"/>
      </w:pPr>
      <w:r>
        <w:t>One snag: LNK1104 (operator had Lyra running) — asked operator to close,</w:t>
      </w:r>
    </w:p>
    <w:p>
      <w:r>
        <w:t>relinked clean (the standing don't-force-kill-operator-Lyra rule).</w:t>
      </w:r>
    </w:p>
    <w:p>
      <w:pPr>
        <w:pBdr>
          <w:bottom w:val="single" w:sz="6" w:color="808080"/>
        </w:pBdr>
      </w:pPr>
    </w:p>
    <w:p>
      <w:pPr>
        <w:pStyle w:val="Heading2"/>
      </w:pPr>
      <w:r>
        <w:t>2026-06-18 — CW TX ON AIR: paddle + keyboard console + CW-over-TCI (#105)</w:t>
      </w:r>
    </w:p>
    <w:p>
      <w:r>
        <w:t>CW transmit went from "design mapped" to fully on-air this session.</w:t>
      </w:r>
    </w:p>
    <w:p>
      <w:pPr>
        <w:pStyle w:val="Heading3"/>
      </w:pPr>
      <w:r>
        <w:t>CW-2 paddle (gateware iambic) — SHIPPED + operator-confirmed</w:t>
      </w:r>
    </w:p>
    <w:p>
      <w:pPr>
        <w:pStyle w:val="ListBullet"/>
        <w:ind w:left="360"/>
      </w:pPr>
      <w:r>
        <w:rPr>
          <w:rFonts w:ascii="Consolas" w:hAnsi="Consolas"/>
          <w:sz w:val="18"/>
        </w:rPr>
        <w:t>applyCwKeyerEnable</w:t>
      </w:r>
      <w:r>
        <w:t xml:space="preserve"> arms </w:t>
      </w:r>
      <w:r>
        <w:rPr>
          <w:rFonts w:ascii="Consolas" w:hAnsi="Consolas"/>
          <w:sz w:val="18"/>
        </w:rPr>
        <w:t>prn-&gt;cw.cw_enable</w:t>
      </w:r>
      <w:r>
        <w:t xml:space="preserve"> in CW mode (CWL/CWU) — the</w:t>
      </w:r>
    </w:p>
    <w:p>
      <w:r>
        <w:t>firmware-keyer + sidetone master; paddle in the HL2 KEY jack keys the carrier autonomously (gateware CWTX), host stays out of timing.</w:t>
      </w:r>
    </w:p>
    <w:p>
      <w:pPr>
        <w:pStyle w:val="ListBullet"/>
        <w:ind w:left="360"/>
      </w:pPr>
      <w:r>
        <w:t>Carrier-on-marker fix: keyed carrier rides the marker in both sidebands</w:t>
      </w:r>
    </w:p>
    <w:p>
      <w:r>
        <w:t xml:space="preserve">(single shared </w:t>
      </w:r>
      <w:r>
        <w:rPr>
          <w:rFonts w:ascii="Consolas" w:hAnsi="Consolas"/>
          <w:sz w:val="18"/>
        </w:rPr>
        <w:t>cwPitchHz</w:t>
      </w:r>
      <w:r>
        <w:t>); the off-marker was a DISPLAY bug (host MOX off the gateware key line switched to the TX analyzer) — fixed by NOT forwarding host MOX in firmware-keyer CW (QSK). Break-in selector QSK(default)/Semi/Manual; CW MON sidetone slider on the Audio panel.</w:t>
      </w:r>
    </w:p>
    <w:p>
      <w:pPr>
        <w:pStyle w:val="ListBullet"/>
        <w:ind w:left="360"/>
      </w:pPr>
      <w:r>
        <w:t>Manual break-in foot-switch confirmed ("tone footswitch and paddle"):</w:t>
      </w:r>
    </w:p>
    <w:p>
      <w:r>
        <w:t>foot switch = PTT hold (gateware PTTTX), paddle keys within (→CWTX).</w:t>
      </w:r>
    </w:p>
    <w:p>
      <w:pPr>
        <w:pStyle w:val="ListBullet"/>
        <w:ind w:left="360"/>
      </w:pPr>
      <w:r>
        <w:t xml:space="preserve">Vestigial </w:t>
      </w:r>
      <w:r>
        <w:rPr>
          <w:rFonts w:ascii="Consolas" w:hAnsi="Consolas"/>
          <w:sz w:val="18"/>
        </w:rPr>
        <w:t>cwSidetoneFreqHz</w:t>
      </w:r>
      <w:r>
        <w:t xml:space="preserve"> path removed (</w:t>
      </w:r>
      <w:r>
        <w:rPr>
          <w:rFonts w:ascii="Consolas" w:hAnsi="Consolas"/>
          <w:sz w:val="18"/>
        </w:rPr>
        <w:t>14be1ed</w:t>
      </w:r>
      <w:r>
        <w:t>) — CW pitch is the</w:t>
      </w:r>
    </w:p>
    <w:p>
      <w:r>
        <w:t>single freq source.</w:t>
      </w:r>
    </w:p>
    <w:p>
      <w:pPr>
        <w:pStyle w:val="Heading3"/>
      </w:pPr>
      <w:r>
        <w:t>CW-3a/3b host software keyer (CWX) + CW console — SHIPPED `8904749`</w:t>
      </w:r>
    </w:p>
    <w:p>
      <w:pPr>
        <w:pStyle w:val="ListBullet"/>
        <w:ind w:left="360"/>
      </w:pPr>
      <w:r>
        <w:t>Gateware-verified (radio.v / dsopenhpsdr1.v): host CWX keys the carrier</w:t>
      </w:r>
    </w:p>
    <w:p>
      <w:r>
        <w:t xml:space="preserve">via the SAME CWTX path as the paddle — host drives </w:t>
      </w:r>
      <w:r>
        <w:rPr>
          <w:rFonts w:ascii="Consolas" w:hAnsi="Consolas"/>
          <w:sz w:val="18"/>
        </w:rPr>
        <w:t>tx[0].cwx</w:t>
      </w:r>
      <w:r>
        <w:t xml:space="preserve"> (per element) + </w:t>
      </w:r>
      <w:r>
        <w:rPr>
          <w:rFonts w:ascii="Consolas" w:hAnsi="Consolas"/>
          <w:sz w:val="18"/>
        </w:rPr>
        <w:t>cwx_ptt</w:t>
      </w:r>
      <w:r>
        <w:t xml:space="preserve"> (held per message); </w:t>
      </w:r>
      <w:r>
        <w:rPr>
          <w:rFonts w:ascii="Consolas" w:hAnsi="Consolas"/>
          <w:sz w:val="18"/>
        </w:rPr>
        <w:t>cw_enable</w:t>
      </w:r>
      <w:r>
        <w:t xml:space="preserve"> (CW-mode armed) enables BOTH the host EP2 overlay AND the gateware CWX decode (</w:t>
      </w:r>
      <w:r>
        <w:rPr>
          <w:rFonts w:ascii="Consolas" w:hAnsi="Consolas"/>
          <w:sz w:val="18"/>
        </w:rPr>
        <w:t>cmd_data[24]</w:t>
      </w:r>
      <w:r>
        <w:t xml:space="preserve"> = the 0x0f C1 bit). NO WDSP / no host carrier gen. The earlier "dot/dash bit" guess was WRONG — tracing corrected it.</w:t>
      </w:r>
    </w:p>
    <w:p>
      <w:pPr>
        <w:pStyle w:val="ListBullet"/>
        <w:ind w:left="360"/>
      </w:pPr>
      <w:r>
        <w:rPr>
          <w:rFonts w:ascii="Consolas" w:hAnsi="Consolas"/>
          <w:sz w:val="18"/>
        </w:rPr>
        <w:t>tx/CwMorse</w:t>
      </w:r>
      <w:r>
        <w:t xml:space="preserve"> (table + PARIS timing + operator weight, pure/testable),</w:t>
      </w:r>
    </w:p>
    <w:p>
      <w:r>
        <w:rPr>
          <w:rFonts w:ascii="Consolas" w:hAnsi="Consolas"/>
          <w:sz w:val="18"/>
        </w:rPr>
        <w:t>tx/CwKeyer</w:t>
      </w:r>
      <w:r>
        <w:t xml:space="preserve"> (dedicated-thread element pump, monotonic absolute-deadline scheduling, interruptible abort), HL2Stream </w:t>
      </w:r>
      <w:r>
        <w:rPr>
          <w:rFonts w:ascii="Consolas" w:hAnsi="Consolas"/>
          <w:sz w:val="18"/>
        </w:rPr>
        <w:t>sendCw</w:t>
      </w:r>
      <w:r>
        <w:t>/</w:t>
      </w:r>
      <w:r>
        <w:rPr>
          <w:rFonts w:ascii="Consolas" w:hAnsi="Consolas"/>
          <w:sz w:val="18"/>
        </w:rPr>
        <w:t>abortCw</w:t>
      </w:r>
      <w:r>
        <w:t xml:space="preserve"> + </w:t>
      </w:r>
      <w:r>
        <w:rPr>
          <w:rFonts w:ascii="Consolas" w:hAnsi="Consolas"/>
          <w:sz w:val="18"/>
        </w:rPr>
        <w:t>setCwxKey</w:t>
      </w:r>
      <w:r>
        <w:t>/</w:t>
      </w:r>
      <w:r>
        <w:rPr>
          <w:rFonts w:ascii="Consolas" w:hAnsi="Consolas"/>
          <w:sz w:val="18"/>
        </w:rPr>
        <w:t>setCwxPtt</w:t>
      </w:r>
      <w:r>
        <w:t xml:space="preserve"> + lazy keyer + abort-on-close.</w:t>
      </w:r>
    </w:p>
    <w:p>
      <w:pPr>
        <w:pStyle w:val="ListBullet"/>
        <w:ind w:left="360"/>
      </w:pPr>
      <w:r>
        <w:rPr>
          <w:rFonts w:ascii="Consolas" w:hAnsi="Consolas"/>
          <w:sz w:val="18"/>
        </w:rPr>
        <w:t>qml/CwConsolePanel</w:t>
      </w:r>
      <w:r>
        <w:t xml:space="preserve"> — chip→floating console (audio-rack idiom): WPM,</w:t>
      </w:r>
    </w:p>
    <w:p>
      <w:r>
        <w:t>type+Enter sends / Esc aborts, Send+Stop, reserved CW-5 decoder pane. "CW" launcher chip after the TX DSP strip.</w:t>
      </w:r>
    </w:p>
    <w:p>
      <w:pPr>
        <w:pStyle w:val="ListBullet"/>
        <w:ind w:left="360"/>
      </w:pPr>
      <w:r>
        <w:t xml:space="preserve">Design doc </w:t>
      </w:r>
      <w:r>
        <w:rPr>
          <w:rFonts w:ascii="Consolas" w:hAnsi="Consolas"/>
          <w:sz w:val="18"/>
        </w:rPr>
        <w:t>docs/architecture/cw3_software_keyer_design.md</w:t>
      </w:r>
      <w:r>
        <w:t>.</w:t>
      </w:r>
    </w:p>
    <w:p>
      <w:pPr>
        <w:pStyle w:val="Heading3"/>
      </w:pPr>
      <w:r>
        <w:t>CW-4 CW-over-TCI — SHIPPED `fcfcb6b`, EESDR-spec-verified</w:t>
      </w:r>
    </w:p>
    <w:p>
      <w:pPr>
        <w:pStyle w:val="ListBullet"/>
        <w:ind w:left="360"/>
      </w:pPr>
      <w:r>
        <w:rPr>
          <w:rFonts w:ascii="Consolas" w:hAnsi="Consolas"/>
          <w:sz w:val="18"/>
        </w:rPr>
        <w:t>tci_server</w:t>
      </w:r>
      <w:r>
        <w:t xml:space="preserve"> dispatch routes the EESDR TCI CW commands into the CW-3</w:t>
      </w:r>
    </w:p>
    <w:p>
      <w:r>
        <w:t xml:space="preserve">keyer: </w:t>
      </w:r>
      <w:r>
        <w:rPr>
          <w:rFonts w:ascii="Consolas" w:hAnsi="Consolas"/>
          <w:sz w:val="18"/>
        </w:rPr>
        <w:t>cw_macros</w:t>
      </w:r>
      <w:r>
        <w:t xml:space="preserve"> (plain send), </w:t>
      </w:r>
      <w:r>
        <w:rPr>
          <w:rFonts w:ascii="Consolas" w:hAnsi="Consolas"/>
          <w:sz w:val="18"/>
        </w:rPr>
        <w:t>cw_msg</w:t>
      </w:r>
      <w:r>
        <w:t xml:space="preserve"> (contest prefix/call/suffix + </w:t>
      </w:r>
      <w:r>
        <w:rPr>
          <w:rFonts w:ascii="Consolas" w:hAnsi="Consolas"/>
          <w:sz w:val="18"/>
        </w:rPr>
        <w:t>$N</w:t>
      </w:r>
      <w:r>
        <w:t xml:space="preserve"> repeat), </w:t>
      </w:r>
      <w:r>
        <w:rPr>
          <w:rFonts w:ascii="Consolas" w:hAnsi="Consolas"/>
          <w:sz w:val="18"/>
        </w:rPr>
        <w:t>cw_macros_speed</w:t>
      </w:r>
      <w:r>
        <w:t>/</w:t>
      </w:r>
      <w:r>
        <w:rPr>
          <w:rFonts w:ascii="Consolas" w:hAnsi="Consolas"/>
          <w:sz w:val="18"/>
        </w:rPr>
        <w:t>cw_keyer_speed</w:t>
      </w:r>
      <w:r>
        <w:t xml:space="preserve"> (WPM, bidirectional), </w:t>
      </w:r>
      <w:r>
        <w:rPr>
          <w:rFonts w:ascii="Consolas" w:hAnsi="Consolas"/>
          <w:sz w:val="18"/>
        </w:rPr>
        <w:t>cw_macros_stop</w:t>
      </w:r>
      <w:r>
        <w:t xml:space="preserve">. Reserved-char un-escape </w:t>
      </w:r>
      <w:r>
        <w:rPr>
          <w:rFonts w:ascii="Consolas" w:hAnsi="Consolas"/>
          <w:sz w:val="18"/>
        </w:rPr>
        <w:t>^~*</w:t>
      </w:r>
      <w:r>
        <w:t>→</w:t>
      </w:r>
      <w:r>
        <w:rPr>
          <w:rFonts w:ascii="Consolas" w:hAnsi="Consolas"/>
          <w:sz w:val="18"/>
        </w:rPr>
        <w:t>:,;</w:t>
      </w:r>
      <w:r>
        <w:t>. sendCw/abortCw marshalled to the stream thread (QueuedConnection) — no race vs the console. CW-mode-only.</w:t>
      </w:r>
    </w:p>
    <w:p>
      <w:pPr>
        <w:pStyle w:val="ListBullet"/>
        <w:ind w:left="360"/>
      </w:pPr>
      <w:r>
        <w:rPr>
          <w:b/>
        </w:rPr>
        <w:t>Verified vs the EESDR TCI protocol manual</w:t>
      </w:r>
      <w:r>
        <w:t xml:space="preserve"> (operator added</w:t>
      </w:r>
    </w:p>
    <w:p>
      <w:r>
        <w:rPr>
          <w:rFonts w:ascii="Consolas" w:hAnsi="Consolas"/>
          <w:sz w:val="18"/>
        </w:rPr>
        <w:t>docs/TCI Protocol.pdf</w:t>
      </w:r>
      <w:r>
        <w:t xml:space="preserve"> §3.2) + Thetis TCIServer.cs + SDRLogger+. The EESDR cross-check caught 3 drafting errors: </w:t>
      </w:r>
      <w:r>
        <w:rPr>
          <w:rFonts w:ascii="Consolas" w:hAnsi="Consolas"/>
          <w:sz w:val="18"/>
        </w:rPr>
        <w:t>cw_macros_empty</w:t>
      </w:r>
      <w:r>
        <w:t xml:space="preserve"> is a server→client terminal signal (not a stop), reserved-char un-escape was missing, and </w:t>
      </w:r>
      <w:r>
        <w:rPr>
          <w:rFonts w:ascii="Consolas" w:hAnsi="Consolas"/>
          <w:sz w:val="18"/>
        </w:rPr>
        <w:t>cw_msg</w:t>
      </w:r>
      <w:r>
        <w:t xml:space="preserve"> (the canonical contest cmd) was missing.</w:t>
      </w:r>
    </w:p>
    <w:p>
      <w:pPr>
        <w:pStyle w:val="Heading3"/>
      </w:pPr>
      <w:r>
        <w:t>Docs</w:t>
      </w:r>
    </w:p>
    <w:p>
      <w:pPr>
        <w:pStyle w:val="ListBullet"/>
        <w:ind w:left="360"/>
      </w:pPr>
      <w:r>
        <w:rPr>
          <w:rFonts w:ascii="Consolas" w:hAnsi="Consolas"/>
          <w:sz w:val="18"/>
        </w:rPr>
        <w:t>docs/help/USER_GUIDE.md</w:t>
      </w:r>
      <w:r>
        <w:t xml:space="preserve"> (</w:t>
      </w:r>
      <w:r>
        <w:rPr>
          <w:rFonts w:ascii="Consolas" w:hAnsi="Consolas"/>
          <w:sz w:val="18"/>
        </w:rPr>
        <w:t>2a09824</w:t>
      </w:r>
      <w:r>
        <w:t>): new "CW operating" section</w:t>
      </w:r>
    </w:p>
    <w:p>
      <w:r>
        <w:t>(paddle/console/TCI + break-in + CW MON) + "CW keying over TCI" + TOC.</w:t>
      </w:r>
    </w:p>
    <w:p>
      <w:pPr>
        <w:pStyle w:val="Heading3"/>
      </w:pPr>
      <w:r>
        <w:t>Standing directive (recorded)</w:t>
      </w:r>
    </w:p>
    <w:p>
      <w:pPr>
        <w:pStyle w:val="ListBullet"/>
        <w:ind w:left="360"/>
      </w:pPr>
      <w:r>
        <w:t xml:space="preserve">TCI work verifies against BOTH Thetis </w:t>
      </w:r>
      <w:r>
        <w:rPr>
          <w:rFonts w:ascii="Consolas" w:hAnsi="Consolas"/>
          <w:sz w:val="18"/>
        </w:rPr>
        <w:t>TCIServer.cs</w:t>
      </w:r>
      <w:r>
        <w:t xml:space="preserve"> AND the EESDR TCI</w:t>
      </w:r>
    </w:p>
    <w:p>
      <w:r>
        <w:t>manual (</w:t>
      </w:r>
      <w:r>
        <w:rPr>
          <w:rFonts w:ascii="Consolas" w:hAnsi="Consolas"/>
          <w:sz w:val="18"/>
        </w:rPr>
        <w:t>docs/TCI Protocol.pdf</w:t>
      </w:r>
      <w:r>
        <w:t>) — the authoritative spec.</w:t>
      </w:r>
    </w:p>
    <w:p>
      <w:pPr>
        <w:pStyle w:val="Heading3"/>
      </w:pPr>
      <w:r>
        <w:t>Next</w:t>
      </w:r>
    </w:p>
    <w:p>
      <w:pPr>
        <w:pStyle w:val="ListBullet"/>
        <w:ind w:left="360"/>
      </w:pPr>
      <w:r>
        <w:rPr>
          <w:b/>
        </w:rPr>
        <w:t>CW-5 (#173)</w:t>
      </w:r>
      <w:r>
        <w:t xml:space="preserve"> — RX CW decoder (faithful port of SDRLogger+'s</w:t>
      </w:r>
    </w:p>
    <w:p>
      <w:r>
        <w:t xml:space="preserve">Bayesian/AFC/Farnsworth decoder, </w:t>
      </w:r>
      <w:r>
        <w:rPr>
          <w:rFonts w:ascii="Consolas" w:hAnsi="Consolas"/>
          <w:sz w:val="18"/>
        </w:rPr>
        <w:t>hamlog/cw.html</w:t>
      </w:r>
      <w:r>
        <w:t>) into the console's reserved pane + a macros field. Deep-read the decoder first.</w:t>
      </w:r>
    </w:p>
    <w:p>
      <w:pPr>
        <w:pStyle w:val="ListBullet"/>
        <w:ind w:left="360"/>
      </w:pPr>
      <w:r>
        <w:t>CW follow-ons: Semi/Manual host-MOX for CWX, F-key memories, CWFWKeyer</w:t>
      </w:r>
    </w:p>
    <w:p>
      <w:r>
        <w:t xml:space="preserve">toggle; TCI </w:t>
      </w:r>
      <w:r>
        <w:rPr>
          <w:rFonts w:ascii="Consolas" w:hAnsi="Consolas"/>
          <w:sz w:val="18"/>
        </w:rPr>
        <w:t>cw_terminal</w:t>
      </w:r>
      <w:r>
        <w:t>/</w:t>
      </w:r>
      <w:r>
        <w:rPr>
          <w:rFonts w:ascii="Consolas" w:hAnsi="Consolas"/>
          <w:sz w:val="18"/>
        </w:rPr>
        <w:t>cw_macros_delay</w:t>
      </w:r>
      <w:r>
        <w:t>/</w:t>
      </w:r>
      <w:r>
        <w:rPr>
          <w:rFonts w:ascii="Consolas" w:hAnsi="Consolas"/>
          <w:sz w:val="18"/>
        </w:rPr>
        <w:t>|..|</w:t>
      </w:r>
      <w:r>
        <w:t>+</w:t>
      </w:r>
      <w:r>
        <w:rPr>
          <w:rFonts w:ascii="Consolas" w:hAnsi="Consolas"/>
          <w:sz w:val="18"/>
        </w:rPr>
        <w:t>&lt;&gt;</w:t>
      </w:r>
      <w:r>
        <w:t xml:space="preserve"> macro syntax.</w:t>
      </w:r>
    </w:p>
    <w:p>
      <w:pPr>
        <w:pStyle w:val="ListBullet"/>
        <w:ind w:left="360"/>
      </w:pPr>
      <w:r>
        <w:t>On-air TCI CW bench via SDRLogger+ still TODO (spec-verified + builds).</w:t>
      </w:r>
    </w:p>
    <w:p>
      <w:pPr>
        <w:pStyle w:val="Heading3"/>
      </w:pPr>
      <w:r>
        <w:t>Commit summary (today)</w:t>
      </w:r>
    </w:p>
    <w:p>
      <w:pPr>
        <w:shd w:val="clear" w:color="auto" w:fill="F4F4F4"/>
      </w:pPr>
      <w:r>
        <w:rPr>
          <w:rFonts w:ascii="Consolas" w:hAnsi="Consolas"/>
          <w:sz w:val="18"/>
        </w:rPr>
        <w:t>2a09824 docs(cw): USER_GUIDE — CW operating + CW-over-TCI</w:t>
        <w:br/>
        <w:t>fcfcb6b feat(cw): CW-4 — CW keying over TCI, verified vs EESDR TCI spec</w:t>
        <w:br/>
        <w:t>8904749 feat(cw): CW-3a/3b — host software keyer (CWX) + CW console</w:t>
        <w:br/>
        <w:t>14be1ed refactor(cw): remove the vestigial cwSidetoneFreqHz path</w:t>
      </w:r>
    </w:p>
    <w:p>
      <w:pPr>
        <w:pBdr>
          <w:bottom w:val="single" w:sz="6" w:color="808080"/>
        </w:pBdr>
      </w:pPr>
    </w:p>
    <w:p>
      <w:pPr>
        <w:pStyle w:val="Heading2"/>
      </w:pPr>
      <w:r>
        <w:t>2026-06-17 EOD — v0.4.0 RELEASED + main consolidated + CW TX mapped</w:t>
      </w:r>
    </w:p>
    <w:p>
      <w:pPr>
        <w:pStyle w:val="Heading3"/>
      </w:pPr>
      <w:r>
        <w:t>UI readability batch (shipped `8fe2100`)</w:t>
      </w:r>
    </w:p>
    <w:p>
      <w:pPr>
        <w:pStyle w:val="ListBullet"/>
        <w:ind w:left="360"/>
      </w:pPr>
      <w:r>
        <w:t>TX DSP launcher chips (Speech/EQ/Combinator/Plating) → boxed buttons that</w:t>
      </w:r>
    </w:p>
    <w:p>
      <w:r>
        <w:t>fill with the accent when their panel is open (were flat text-only).</w:t>
      </w:r>
    </w:p>
    <w:p>
      <w:pPr>
        <w:pStyle w:val="ListBullet"/>
        <w:ind w:left="360"/>
      </w:pPr>
      <w:r>
        <w:t>EQ graph: frequency-marker row across the top; x-range tracks the TX audio</w:t>
      </w:r>
    </w:p>
    <w:p>
      <w:r>
        <w:t>passband (SSB/digital = high edge, AM/DSB/FM/SAM = half occupied) + amber dashed TX-edge marker; gain scale bigger (bold 11px) + brighter, labelled every 3 dB (added ±3/±9 rows), 0 dB bright blue.</w:t>
      </w:r>
    </w:p>
    <w:p>
      <w:pPr>
        <w:pStyle w:val="ListBullet"/>
        <w:ind w:left="360"/>
      </w:pPr>
      <w:r>
        <w:t>Speech/Combinator/Plate parameter labels + readouts brighter + bold 13px;</w:t>
      </w:r>
    </w:p>
    <w:p>
      <w:r>
        <w:t xml:space="preserve">Combinator per-band micro-labels 9/10→11px. Operator: "easier on the old eyes." </w:t>
      </w:r>
      <w:r>
        <w:rPr>
          <w:rFonts w:ascii="Consolas" w:hAnsi="Consolas"/>
          <w:sz w:val="18"/>
        </w:rPr>
        <w:t>.gitignore</w:t>
      </w:r>
      <w:r>
        <w:t xml:space="preserve"> += </w:t>
      </w:r>
      <w:r>
        <w:rPr>
          <w:rFonts w:ascii="Consolas" w:hAnsi="Consolas"/>
          <w:sz w:val="18"/>
        </w:rPr>
        <w:t>_run_lyra_vac1.bat</w:t>
      </w:r>
      <w:r>
        <w:t xml:space="preserve">, </w:t>
      </w:r>
      <w:r>
        <w:rPr>
          <w:rFonts w:ascii="Consolas" w:hAnsi="Consolas"/>
          <w:sz w:val="18"/>
        </w:rPr>
        <w:t>Line</w:t>
      </w:r>
      <w:r>
        <w:t>.</w:t>
      </w:r>
    </w:p>
    <w:p>
      <w:pPr>
        <w:pStyle w:val="Heading3"/>
      </w:pPr>
      <w:r>
        <w:t>main consolidated (operator request)</w:t>
      </w:r>
    </w:p>
    <w:p>
      <w:pPr>
        <w:pStyle w:val="ListBullet"/>
        <w:ind w:left="360"/>
      </w:pPr>
      <w:r>
        <w:rPr>
          <w:rFonts w:ascii="Consolas" w:hAnsi="Consolas"/>
          <w:sz w:val="18"/>
        </w:rPr>
        <w:t>origin/main</w:t>
      </w:r>
      <w:r>
        <w:t xml:space="preserve"> fast-forwarded </w:t>
      </w:r>
      <w:r>
        <w:rPr>
          <w:rFonts w:ascii="Consolas" w:hAnsi="Consolas"/>
          <w:sz w:val="18"/>
        </w:rPr>
        <w:t>a3a517f..8fe2100</w:t>
      </w:r>
      <w:r>
        <w:t xml:space="preserve"> (clean, 32 commits, no</w:t>
      </w:r>
    </w:p>
    <w:p>
      <w:r>
        <w:t xml:space="preserve">foreign divergence). Local </w:t>
      </w:r>
      <w:r>
        <w:rPr>
          <w:rFonts w:ascii="Consolas" w:hAnsi="Consolas"/>
          <w:sz w:val="18"/>
        </w:rPr>
        <w:t>main</w:t>
      </w:r>
      <w:r>
        <w:t xml:space="preserve"> moved up + checked out — </w:t>
      </w:r>
      <w:r>
        <w:rPr>
          <w:b/>
        </w:rPr>
        <w:t>`main` is the working trunk again</w:t>
      </w:r>
      <w:r>
        <w:t xml:space="preserve"> (TX largely done; stops the "forgot to FF main" risk). </w:t>
      </w:r>
      <w:r>
        <w:rPr>
          <w:rFonts w:ascii="Consolas" w:hAnsi="Consolas"/>
          <w:sz w:val="18"/>
        </w:rPr>
        <w:t>tx-rebuild</w:t>
      </w:r>
      <w:r>
        <w:t xml:space="preserve"> kept as a legacy ref.</w:t>
      </w:r>
    </w:p>
    <w:p>
      <w:pPr>
        <w:pStyle w:val="Heading3"/>
      </w:pPr>
      <w:r>
        <w:t>v0.4.0 RELEASED</w:t>
      </w:r>
    </w:p>
    <w:p>
      <w:pPr>
        <w:pStyle w:val="ListBullet"/>
        <w:ind w:left="360"/>
      </w:pPr>
      <w:r>
        <w:t>Version bump 0.3.1→0.4.0 (CMakeLists + installer/lyra.iss); release notes</w:t>
      </w:r>
    </w:p>
    <w:p>
      <w:r>
        <w:rPr>
          <w:rFonts w:ascii="Consolas" w:hAnsi="Consolas"/>
          <w:sz w:val="18"/>
        </w:rPr>
        <w:t>docs/releases/v0.4.0.md</w:t>
      </w:r>
      <w:r>
        <w:t xml:space="preserve">; commit </w:t>
      </w:r>
      <w:r>
        <w:rPr>
          <w:rFonts w:ascii="Consolas" w:hAnsi="Consolas"/>
          <w:sz w:val="18"/>
        </w:rPr>
        <w:t>88f17f2</w:t>
      </w:r>
      <w:r>
        <w:t xml:space="preserve">. Full rebuild (version baked), Inno Setup installer </w:t>
      </w:r>
      <w:r>
        <w:rPr>
          <w:rFonts w:ascii="Consolas" w:hAnsi="Consolas"/>
          <w:sz w:val="18"/>
        </w:rPr>
        <w:t>dist/Lyra-Setup-0.4.0.exe</w:t>
      </w:r>
      <w:r>
        <w:t xml:space="preserve"> (~68 MB). Annotated tag </w:t>
      </w:r>
      <w:r>
        <w:rPr>
          <w:rFonts w:ascii="Consolas" w:hAnsi="Consolas"/>
          <w:sz w:val="18"/>
        </w:rPr>
        <w:t>v0.4.0</w:t>
      </w:r>
      <w:r>
        <w:t xml:space="preserve">, pushed main + tag, GitHub Release published with installer attached + verified. </w:t>
      </w:r>
      <w:r>
        <w:rPr>
          <w:rFonts w:ascii="Consolas" w:hAnsi="Consolas"/>
          <w:sz w:val="18"/>
        </w:rPr>
        <w:t>main</w:t>
      </w:r>
      <w:r>
        <w:t>==</w:t>
      </w:r>
      <w:r>
        <w:rPr>
          <w:rFonts w:ascii="Consolas" w:hAnsi="Consolas"/>
          <w:sz w:val="18"/>
        </w:rPr>
        <w:t>origin/main</w:t>
      </w:r>
      <w:r>
        <w:t>==</w:t>
      </w:r>
      <w:r>
        <w:rPr>
          <w:rFonts w:ascii="Consolas" w:hAnsi="Consolas"/>
          <w:sz w:val="18"/>
        </w:rPr>
        <w:t>v0.4.0</w:t>
      </w:r>
      <w:r>
        <w:t>==</w:t>
      </w:r>
      <w:r>
        <w:rPr>
          <w:rFonts w:ascii="Consolas" w:hAnsi="Consolas"/>
          <w:sz w:val="18"/>
        </w:rPr>
        <w:t>88f17f2</w:t>
      </w:r>
      <w:r>
        <w:t>.</w:t>
      </w:r>
    </w:p>
    <w:p>
      <w:pPr>
        <w:pStyle w:val="Heading3"/>
      </w:pPr>
      <w:r>
        <w:t>#156 (restart-after-hard-kill) — PARKED</w:t>
      </w:r>
    </w:p>
    <w:p>
      <w:pPr>
        <w:pStyle w:val="ListBullet"/>
        <w:ind w:left="360"/>
      </w:pPr>
      <w:r>
        <w:t>Operator empirical: a real accidental hard kill of lyra.exe mid-VOICE-TX</w:t>
      </w:r>
    </w:p>
    <w:p>
      <w:r>
        <w:t xml:space="preserve">(my pre-build force-kill fired while they were tuning) → </w:t>
      </w:r>
      <w:r>
        <w:rPr>
          <w:b/>
        </w:rPr>
        <w:t>restarted CLEAN</w:t>
      </w:r>
      <w:r>
        <w:t xml:space="preserve">. Only ever one observed hang (2026-06-13 mid-TUN). Intermittent → parked until it reproduces; prime suspect noted (infinite </w:t>
      </w:r>
      <w:r>
        <w:rPr>
          <w:rFonts w:ascii="Consolas" w:hAnsi="Consolas"/>
          <w:sz w:val="18"/>
        </w:rPr>
        <w:t>hReadThreadInitSem.acquire()</w:t>
      </w:r>
      <w:r>
        <w:t>), optional bounded-timeout hardening if revisited. PROCESS RULE logged: don't force-kill lyra for a build when the operator may be on air — ask first.</w:t>
      </w:r>
    </w:p>
    <w:p>
      <w:pPr>
        <w:pStyle w:val="Heading3"/>
      </w:pPr>
      <w:r>
        <w:t>CW TX (#105) — DESIGN MAPPED (rainy-night research, no code)</w:t>
      </w:r>
    </w:p>
    <w:p>
      <w:pPr>
        <w:pStyle w:val="ListBullet"/>
        <w:ind w:left="360"/>
      </w:pPr>
      <w:r>
        <w:t>2-lane reference dive (Thetis host cwx.cs/console.cs/TXA.c + HL2 wire</w:t>
      </w:r>
    </w:p>
    <w:p>
      <w:r>
        <w:t>networkproto1.c + operator's HL2+ gateware RTL). Wrote</w:t>
      </w:r>
    </w:p>
    <w:p>
      <w:r>
        <w:rPr>
          <w:b/>
        </w:rPr>
        <w:t>`docs/architecture/cw_tx_design.md`</w:t>
      </w:r>
      <w:r>
        <w:t xml:space="preserve"> — full port plan.</w:t>
      </w:r>
    </w:p>
    <w:p>
      <w:pPr>
        <w:pStyle w:val="ListBullet"/>
        <w:ind w:left="360"/>
      </w:pPr>
      <w:r>
        <w:t xml:space="preserve">THE finding: HL2 CW is </w:t>
      </w:r>
      <w:r>
        <w:rPr>
          <w:b/>
        </w:rPr>
        <w:t>100 % gateware-keyed</w:t>
      </w:r>
      <w:r>
        <w:t xml:space="preserve"> (no host/WDSP carrier;</w:t>
      </w:r>
    </w:p>
    <w:p>
      <w:r>
        <w:rPr>
          <w:rFonts w:ascii="Consolas" w:hAnsi="Consolas"/>
          <w:sz w:val="18"/>
        </w:rPr>
        <w:t>TXA.c</w:t>
      </w:r>
      <w:r>
        <w:t xml:space="preserve"> SetTXAMode has no CWL/CWU case; </w:t>
      </w:r>
      <w:r>
        <w:rPr>
          <w:rFonts w:ascii="Consolas" w:hAnsi="Consolas"/>
          <w:sz w:val="18"/>
        </w:rPr>
        <w:t>radio.v:1145</w:t>
      </w:r>
      <w:r>
        <w:t xml:space="preserve"> bypasses EP2 TX-I/Q during CW, feeds the FPGA envelope ramp; FPGA also makes the hardware sidetone). Host just sends key-state. </w:t>
      </w:r>
      <w:r>
        <w:rPr>
          <w:b/>
        </w:rPr>
        <w:t>The verbatim EP2 CW packer is ALREADY in tree</w:t>
      </w:r>
      <w:r>
        <w:t xml:space="preserve"> (</w:t>
      </w:r>
      <w:r>
        <w:rPr>
          <w:rFonts w:ascii="Consolas" w:hAnsi="Consolas"/>
          <w:sz w:val="18"/>
        </w:rPr>
        <w:t>NetworkProto1.cpp:99-108</w:t>
      </w:r>
      <w:r>
        <w:t xml:space="preserve">, dormant) + </w:t>
      </w:r>
      <w:r>
        <w:rPr>
          <w:rFonts w:ascii="Consolas" w:hAnsi="Consolas"/>
          <w:sz w:val="18"/>
        </w:rPr>
        <w:t>prn-&gt;cw</w:t>
      </w:r>
      <w:r>
        <w:t xml:space="preserve"> seeded; EP6 dot/ptt decode already avoids the reference's left-shift bug. Missing: CW C&amp;C composer cases (0x0f/0x10/0x0b) + the native CWX keyer engine + FSM CW PttSource + UX. Build order C-1..C-5 in the doc. ⚠ flagged: 0x0b register collision with the shipped ATT-on-TX step-att — resolve before composing.</w:t>
      </w:r>
    </w:p>
    <w:p>
      <w:pPr>
        <w:pBdr>
          <w:bottom w:val="single" w:sz="6" w:color="808080"/>
        </w:pBdr>
      </w:pPr>
    </w:p>
    <w:p>
      <w:pPr>
        <w:pStyle w:val="Heading2"/>
      </w:pPr>
      <w:r>
        <w:t>2026-06-17 (cont. — AM/DSB/FM native TX modulation + AM carrier #106/#93)</w:t>
      </w:r>
    </w:p>
    <w:p>
      <w:pPr>
        <w:pStyle w:val="Heading3"/>
      </w:pPr>
      <w:r>
        <w:t>#165 follow-on → basic WDSP-native AM / DSB / FM transmit</w:t>
      </w:r>
    </w:p>
    <w:p>
      <w:r>
        <w:t>Operator: keying AM showed only the upper sideband. RX was correct; the one-sided signal was the operator's own TX — the modulator was SSB-only.</w:t>
      </w:r>
    </w:p>
    <w:p>
      <w:pPr>
        <w:pStyle w:val="ListBullet"/>
        <w:ind w:left="360"/>
      </w:pPr>
      <w:r>
        <w:rPr>
          <w:b/>
        </w:rPr>
        <w:t>`hl2_stream.cpp` `setTxMode`</w:t>
      </w:r>
      <w:r>
        <w:t xml:space="preserve">: widened the WDSP-mode clamp </w:t>
      </w:r>
      <w:r>
        <w:rPr>
          <w:rFonts w:ascii="Consolas" w:hAnsi="Consolas"/>
          <w:sz w:val="18"/>
        </w:rPr>
        <w:t>0..1</w:t>
      </w:r>
      <w:r>
        <w:t xml:space="preserve"> →</w:t>
      </w:r>
    </w:p>
    <w:p>
      <w:r>
        <w:rPr>
          <w:rFonts w:ascii="Consolas" w:hAnsi="Consolas"/>
          <w:sz w:val="18"/>
        </w:rPr>
        <w:t>0..13</w:t>
      </w:r>
      <w:r>
        <w:t xml:space="preserve"> so AM(6)/DSB(2)/FM(5)/SAM(10) reach </w:t>
      </w:r>
      <w:r>
        <w:rPr>
          <w:rFonts w:ascii="Consolas" w:hAnsi="Consolas"/>
          <w:sz w:val="18"/>
        </w:rPr>
        <w:t>SetTXAMode</w:t>
      </w:r>
      <w:r>
        <w:t xml:space="preserve"> instead of being pinned to USB.</w:t>
      </w:r>
    </w:p>
    <w:p>
      <w:pPr>
        <w:pStyle w:val="ListBullet"/>
        <w:ind w:left="360"/>
      </w:pPr>
      <w:r>
        <w:rPr>
          <w:b/>
        </w:rPr>
        <w:t>`main.cpp` `wdspTxModeFor`</w:t>
      </w:r>
      <w:r>
        <w:t>: full mode map (LSB0…SAM10, default USB),</w:t>
      </w:r>
    </w:p>
    <w:p>
      <w:r>
        <w:t>replacing the AM/FM/DSB/SAM→USB collapse.</w:t>
      </w:r>
    </w:p>
    <w:p>
      <w:pPr>
        <w:pStyle w:val="ListBullet"/>
        <w:ind w:left="360"/>
      </w:pPr>
      <w:r>
        <w:rPr>
          <w:b/>
        </w:rPr>
        <w:t>`main.cpp` `pushTxFilter`</w:t>
      </w:r>
      <w:r>
        <w:t>: per-mode sign-coded bandpass (TX mirror of</w:t>
      </w:r>
    </w:p>
    <w:p>
      <w:r>
        <w:t xml:space="preserve">the RX §14.2 convention) — USB-side </w:t>
      </w:r>
      <w:r>
        <w:rPr>
          <w:rFonts w:ascii="Consolas" w:hAnsi="Consolas"/>
          <w:sz w:val="18"/>
        </w:rPr>
        <w:t>+low..+high</w:t>
      </w:r>
      <w:r>
        <w:t xml:space="preserve">, LSB-side </w:t>
      </w:r>
      <w:r>
        <w:rPr>
          <w:rFonts w:ascii="Consolas" w:hAnsi="Consolas"/>
          <w:sz w:val="18"/>
        </w:rPr>
        <w:t>-high..-low</w:t>
      </w:r>
      <w:r>
        <w:t xml:space="preserve">, double-sideband symmetric. NEVER calls </w:t>
      </w:r>
      <w:r>
        <w:rPr>
          <w:rFonts w:ascii="Consolas" w:hAnsi="Consolas"/>
          <w:sz w:val="18"/>
        </w:rPr>
        <w:t>SetTXABandpassRun</w:t>
      </w:r>
      <w:r>
        <w:t xml:space="preserve"> (§15.23 trap); </w:t>
      </w:r>
      <w:r>
        <w:rPr>
          <w:rFonts w:ascii="Consolas" w:hAnsi="Consolas"/>
          <w:sz w:val="18"/>
        </w:rPr>
        <w:t>SetTXABandpassFreqs</w:t>
      </w:r>
      <w:r>
        <w:t xml:space="preserve"> + </w:t>
      </w:r>
      <w:r>
        <w:rPr>
          <w:rFonts w:ascii="Consolas" w:hAnsi="Consolas"/>
          <w:sz w:val="18"/>
        </w:rPr>
        <w:t>SetTXAMode</w:t>
      </w:r>
      <w:r>
        <w:t xml:space="preserve"> configure bp0. FM CTCSS silenced via </w:t>
      </w:r>
      <w:r>
        <w:rPr>
          <w:rFonts w:ascii="Consolas" w:hAnsi="Consolas"/>
          <w:sz w:val="18"/>
        </w:rPr>
        <w:t>SetTXACTCSSRun(ch,0)</w:t>
      </w:r>
      <w:r>
        <w:t xml:space="preserve"> (TXA defaults it ON at 100 Hz).</w:t>
      </w:r>
    </w:p>
    <w:p>
      <w:pPr>
        <w:pStyle w:val="ListBullet"/>
        <w:ind w:left="360"/>
      </w:pPr>
      <w:r>
        <w:rPr>
          <w:b/>
        </w:rPr>
        <w:t>TUN ∓cw_pitch offset</w:t>
      </w:r>
      <w:r>
        <w:t xml:space="preserve"> generalized in </w:t>
      </w:r>
      <w:r>
        <w:rPr>
          <w:rFonts w:ascii="Consolas" w:hAnsi="Consolas"/>
          <w:sz w:val="18"/>
        </w:rPr>
        <w:t>txDdsHzForTune</w:t>
      </w:r>
      <w:r>
        <w:t xml:space="preserve"> /</w:t>
      </w:r>
    </w:p>
    <w:p>
      <w:r>
        <w:rPr>
          <w:rFonts w:ascii="Consolas" w:hAnsi="Consolas"/>
          <w:sz w:val="18"/>
        </w:rPr>
        <w:t>txAnalyzerOffsetHz</w:t>
      </w:r>
      <w:r>
        <w:t xml:space="preserve"> so double-sideband modes stay centred.</w:t>
      </w:r>
    </w:p>
    <w:p>
      <w:pPr>
        <w:pStyle w:val="ListBullet"/>
        <w:ind w:left="360"/>
      </w:pPr>
      <w:r>
        <w:t xml:space="preserve">New wire bindings: </w:t>
      </w:r>
      <w:r>
        <w:rPr>
          <w:rFonts w:ascii="Consolas" w:hAnsi="Consolas"/>
          <w:sz w:val="18"/>
        </w:rPr>
        <w:t>SetTXACTCSSRun</w:t>
      </w:r>
      <w:r>
        <w:t xml:space="preserve">, </w:t>
      </w:r>
      <w:r>
        <w:rPr>
          <w:rFonts w:ascii="Consolas" w:hAnsi="Consolas"/>
          <w:sz w:val="18"/>
        </w:rPr>
        <w:t>SetTXAAMCarrierLevel</w:t>
      </w:r>
    </w:p>
    <w:p>
      <w:r>
        <w:t>(</w:t>
      </w:r>
      <w:r>
        <w:rPr>
          <w:rFonts w:ascii="Consolas" w:hAnsi="Consolas"/>
          <w:sz w:val="18"/>
        </w:rPr>
        <w:t>wdspcalls.{h,cpp}</w:t>
      </w:r>
      <w:r>
        <w:t xml:space="preserve"> — pointer + X-table + extern).</w:t>
      </w:r>
    </w:p>
    <w:p>
      <w:pPr>
        <w:pStyle w:val="Heading3"/>
      </w:pPr>
      <w:r>
        <w:t>Doubled-bandwidth bug (operator bench) — FIXED</w:t>
      </w:r>
    </w:p>
    <w:p>
      <w:r>
        <w:t xml:space="preserve">AM straddled centre correctly but occupied ~2× the set TX BW. Cause: the symmetric branch used </w:t>
      </w:r>
      <w:r>
        <w:rPr>
          <w:rFonts w:ascii="Consolas" w:hAnsi="Consolas"/>
          <w:sz w:val="18"/>
        </w:rPr>
        <w:t>±high</w:t>
      </w:r>
      <w:r>
        <w:t xml:space="preserve"> = 2×high total. </w:t>
      </w:r>
      <w:r>
        <w:rPr>
          <w:rFonts w:ascii="Consolas" w:hAnsi="Consolas"/>
          <w:sz w:val="18"/>
        </w:rPr>
        <w:t>txf-&gt;high</w:t>
      </w:r>
      <w:r>
        <w:t xml:space="preserve"> is the set TX BW (</w:t>
      </w:r>
      <w:r>
        <w:rPr>
          <w:rFonts w:ascii="Consolas" w:hAnsi="Consolas"/>
          <w:sz w:val="18"/>
        </w:rPr>
        <w:t>Prefs.txBandwidth</w:t>
      </w:r>
      <w:r>
        <w:t xml:space="preserve">); a double-sideband signal occupies the full ±span, so the edge must be </w:t>
      </w:r>
      <w:r>
        <w:rPr>
          <w:b/>
        </w:rPr>
        <w:t>±high/2</w:t>
      </w:r>
      <w:r>
        <w:t xml:space="preserve"> — mirroring </w:t>
      </w:r>
      <w:r>
        <w:rPr>
          <w:rFonts w:ascii="Consolas" w:hAnsi="Consolas"/>
          <w:sz w:val="18"/>
        </w:rPr>
        <w:t>WdspEngine::computePassband</w:t>
      </w:r>
      <w:r>
        <w:t xml:space="preserve"> (</w:t>
      </w:r>
      <w:r>
        <w:rPr>
          <w:rFonts w:ascii="Consolas" w:hAnsi="Consolas"/>
          <w:sz w:val="18"/>
        </w:rPr>
        <w:t>half = bw/2</w:t>
      </w:r>
      <w:r>
        <w:t xml:space="preserve">, ±half) which also draws the filter markers. Now AM at 6k = ±3k = 6k total, inside the markers. Operator bench: </w:t>
      </w:r>
      <w:r>
        <w:rPr>
          <w:b/>
        </w:rPr>
        <w:t>correct</w:t>
      </w:r>
      <w:r>
        <w:t>.</w:t>
      </w:r>
    </w:p>
    <w:p>
      <w:pPr>
        <w:pStyle w:val="Heading3"/>
      </w:pPr>
      <w:r>
        <w:t>AM carrier level control (#93) — operator-facing, reference-faithful</w:t>
      </w:r>
    </w:p>
    <w:p>
      <w:pPr>
        <w:pStyle w:val="ListBullet"/>
        <w:ind w:left="360"/>
      </w:pPr>
      <w:r>
        <w:t xml:space="preserve">HL2Stream </w:t>
      </w:r>
      <w:r>
        <w:rPr>
          <w:rFonts w:ascii="Consolas" w:hAnsi="Consolas"/>
          <w:sz w:val="18"/>
        </w:rPr>
        <w:t>amCarrierPct</w:t>
      </w:r>
      <w:r>
        <w:t xml:space="preserve"> Q_PROPERTY (+ getter/setter/signal/member,</w:t>
      </w:r>
    </w:p>
    <w:p>
      <w:r>
        <w:t xml:space="preserve">QSettings </w:t>
      </w:r>
      <w:r>
        <w:rPr>
          <w:rFonts w:ascii="Consolas" w:hAnsi="Consolas"/>
          <w:sz w:val="18"/>
        </w:rPr>
        <w:t>tx/amCarrierPct</w:t>
      </w:r>
      <w:r>
        <w:t xml:space="preserve">), </w:t>
      </w:r>
      <w:r>
        <w:rPr>
          <w:rFonts w:ascii="Consolas" w:hAnsi="Consolas"/>
          <w:sz w:val="18"/>
        </w:rPr>
        <w:t>TxControl.setAmCarrierLevel</w:t>
      </w:r>
      <w:r>
        <w:t xml:space="preserve"> callback, </w:t>
      </w:r>
      <w:r>
        <w:rPr>
          <w:rFonts w:ascii="Consolas" w:hAnsi="Consolas"/>
          <w:sz w:val="18"/>
        </w:rPr>
        <w:t>main.cpp</w:t>
      </w:r>
      <w:r>
        <w:t xml:space="preserve"> lambda → </w:t>
      </w:r>
      <w:r>
        <w:rPr>
          <w:rFonts w:ascii="Consolas" w:hAnsi="Consolas"/>
          <w:sz w:val="18"/>
        </w:rPr>
        <w:t>SetTXAAMCarrierLevel</w:t>
      </w:r>
      <w:r>
        <w:t>. Settings → TX "AM Carrier" spinbox (0–100 %).</w:t>
      </w:r>
    </w:p>
    <w:p>
      <w:pPr>
        <w:pStyle w:val="ListBullet"/>
        <w:ind w:left="360"/>
      </w:pPr>
      <w:r>
        <w:rPr>
          <w:b/>
        </w:rPr>
        <w:t>Mapping matches the reference exactly</w:t>
      </w:r>
      <w:r>
        <w:t xml:space="preserve"> (verified at</w:t>
      </w:r>
    </w:p>
    <w:p>
      <w:r>
        <w:rPr>
          <w:rFonts w:ascii="Consolas" w:hAnsi="Consolas"/>
          <w:sz w:val="18"/>
        </w:rPr>
        <w:t>setup.cs:9846</w:t>
      </w:r>
      <w:r>
        <w:t xml:space="preserve">): UI is </w:t>
      </w:r>
      <w:r>
        <w:rPr>
          <w:b/>
        </w:rPr>
        <w:t>% of standard carrier POWER</w:t>
      </w:r>
      <w:r>
        <w:t xml:space="preserve">, coefficient = </w:t>
      </w:r>
      <w:r>
        <w:rPr>
          <w:rFonts w:ascii="Consolas" w:hAnsi="Consolas"/>
          <w:sz w:val="18"/>
        </w:rPr>
        <w:t>√(pct/100) × 0.5</w:t>
      </w:r>
      <w:r>
        <w:t xml:space="preserve">, </w:t>
      </w:r>
      <w:r>
        <w:rPr>
          <w:b/>
        </w:rPr>
        <w:t>default 100 = standard AM</w:t>
      </w:r>
      <w:r>
        <w:t xml:space="preserve"> (= 25 % of PEP). So operator-stored values transfer 1:1. Helper </w:t>
      </w:r>
      <w:r>
        <w:rPr>
          <w:rFonts w:ascii="Consolas" w:hAnsi="Consolas"/>
          <w:sz w:val="18"/>
        </w:rPr>
        <w:t>amPctToCarrierLevel()</w:t>
      </w:r>
      <w:r>
        <w:t>, applied at both push sites. (Earlier draft passed pct→coeff straight, default 50 — corrected before bench.)</w:t>
      </w:r>
    </w:p>
    <w:p>
      <w:pPr>
        <w:pStyle w:val="ListBullet"/>
        <w:ind w:left="360"/>
      </w:pPr>
      <w:r>
        <w:t xml:space="preserve">N8SDR's exported profiles confirm the intent: </w:t>
      </w:r>
      <w:r>
        <w:rPr>
          <w:rFonts w:ascii="Consolas" w:hAnsi="Consolas"/>
          <w:sz w:val="18"/>
        </w:rPr>
        <w:t>8K-AM-N8SDR</w:t>
      </w:r>
      <w:r>
        <w:t>=40,</w:t>
      </w:r>
    </w:p>
    <w:p>
      <w:r>
        <w:rPr>
          <w:rFonts w:ascii="Consolas" w:hAnsi="Consolas"/>
          <w:sz w:val="18"/>
        </w:rPr>
        <w:t>*-N8SDR-AM</w:t>
      </w:r>
      <w:r>
        <w:t xml:space="preserve">=84, </w:t>
      </w:r>
      <w:r>
        <w:rPr>
          <w:rFonts w:ascii="Consolas" w:hAnsi="Consolas"/>
          <w:sz w:val="18"/>
        </w:rPr>
        <w:t>AM 10k CFC</w:t>
      </w:r>
      <w:r>
        <w:t>=95 (reduced/controlled carrier).</w:t>
      </w:r>
    </w:p>
    <w:p>
      <w:pPr>
        <w:pStyle w:val="Heading3"/>
      </w:pPr>
      <w:r>
        <w:t>Profile import — decided NOT to pursue (operator call)</w:t>
      </w:r>
    </w:p>
    <w:p>
      <w:r>
        <w:t xml:space="preserve">DSP chain is Lyra-native (EQ/Speech/Combinator/Plate, not WDSP/CFC), so importing reference profiles is pointless — the *sound* lives in the native rack, which has no reference equivalent. </w:t>
      </w:r>
      <w:r>
        <w:rPr>
          <w:rFonts w:ascii="Consolas" w:hAnsi="Consolas"/>
          <w:sz w:val="18"/>
        </w:rPr>
        <w:t>amCarrierPct</w:t>
      </w:r>
      <w:r>
        <w:t xml:space="preserve"> NOT added to the Profile struct. Profile manager stays as-is.</w:t>
      </w:r>
    </w:p>
    <w:p>
      <w:pPr>
        <w:pStyle w:val="Heading3"/>
      </w:pPr>
      <w:r>
        <w:t>Status</w:t>
      </w:r>
    </w:p>
    <w:p>
      <w:r>
        <w:t>All built clean + operator-bench-confirmed (AM/DSB/FM both sidebands inside the markers; AM carrier behaves). Committed this session; #106/#93 closed.</w:t>
      </w:r>
    </w:p>
    <w:p>
      <w:pPr>
        <w:pBdr>
          <w:bottom w:val="single" w:sz="6" w:color="808080"/>
        </w:pBdr>
      </w:pPr>
    </w:p>
    <w:p>
      <w:pPr>
        <w:pStyle w:val="Heading2"/>
      </w:pPr>
      <w:r>
        <w:t>2026-06-17 (cont. — doc reconciliation + ATT-on-TX UI §15.31)</w:t>
      </w:r>
    </w:p>
    <w:p>
      <w:pPr>
        <w:pStyle w:val="Heading3"/>
      </w:pPr>
      <w:r>
        <w:t>Doc reconciliation (operator-delegated while out)</w:t>
      </w:r>
    </w:p>
    <w:p>
      <w:pPr>
        <w:pStyle w:val="ListBullet"/>
        <w:ind w:left="360"/>
      </w:pPr>
      <w:r>
        <w:rPr>
          <w:rFonts w:ascii="Consolas" w:hAnsi="Consolas"/>
          <w:sz w:val="18"/>
        </w:rPr>
        <w:t>THETIS_DIRECT_PORT_PLAN.md</w:t>
      </w:r>
      <w:r>
        <w:t xml:space="preserve"> reconciled (agent pass + my accuracy</w:t>
      </w:r>
    </w:p>
    <w:p>
      <w:r>
        <w:t xml:space="preserve">corrections): obbuffs/P1 → [DONE]; compress/cfcomp/eqp → [N/A] (native-superseded); wcpagc leveler/ALC → [DONE] but </w:t>
      </w:r>
      <w:r>
        <w:rPr>
          <w:b/>
        </w:rPr>
        <w:t>softened</w:t>
      </w:r>
      <w:r>
        <w:t xml:space="preserve"> — metering "shipped in code; #160 bench close-out + Brent/Timmy field-confirm still IN PROGRESS" (not over-claimed). PDF + DOCX regenerated via the generalized </w:t>
      </w:r>
      <w:r>
        <w:rPr>
          <w:rFonts w:ascii="Consolas" w:hAnsi="Consolas"/>
          <w:sz w:val="18"/>
        </w:rPr>
        <w:t>tools/sync_execution_plan.py</w:t>
      </w:r>
      <w:r>
        <w:t xml:space="preserve"> (now </w:t>
      </w:r>
      <w:r>
        <w:rPr>
          <w:rFonts w:ascii="Consolas" w:hAnsi="Consolas"/>
          <w:sz w:val="18"/>
        </w:rPr>
        <w:t>--md/--docx/--pdf-path/--title/--no-docx</w:t>
      </w:r>
      <w:r>
        <w:t>). SESSION_LOG.pdf regenerated.</w:t>
      </w:r>
    </w:p>
    <w:p>
      <w:pPr>
        <w:pStyle w:val="Heading3"/>
      </w:pPr>
      <w:r>
        <w:t>§15.31 — ATT-on-TX operator surface + visible lamp (operator-flagged)</w:t>
      </w:r>
    </w:p>
    <w:p>
      <w:r>
        <w:t>Operator: "ATT on TX doesn't appear to be live — I don't see the LNA drop to −31 on TX." TRACED the path (did NOT re-assert from the doc — the [DONE] I'd let stand was operator-disproven):</w:t>
      </w:r>
    </w:p>
    <w:p>
      <w:pPr>
        <w:pStyle w:val="ListBullet"/>
        <w:ind w:left="360"/>
      </w:pPr>
      <w:r>
        <w:rPr>
          <w:b/>
        </w:rPr>
        <w:t>WIRE path IS live + correct</w:t>
      </w:r>
      <w:r>
        <w:t xml:space="preserve">: </w:t>
      </w:r>
      <w:r>
        <w:rPr>
          <w:rFonts w:ascii="Consolas" w:hAnsi="Consolas"/>
          <w:sz w:val="18"/>
        </w:rPr>
        <w:t>fsmAdvance</w:t>
      </w:r>
      <w:r>
        <w:t xml:space="preserve"> raises</w:t>
      </w:r>
    </w:p>
    <w:p>
      <w:r>
        <w:rPr>
          <w:rFonts w:ascii="Consolas" w:hAnsi="Consolas"/>
          <w:sz w:val="18"/>
        </w:rPr>
        <w:t>setTxStepAttnDb(31)</w:t>
      </w:r>
      <w:r>
        <w:t xml:space="preserve"> on keydown (</w:t>
      </w:r>
      <w:r>
        <w:rPr>
          <w:rFonts w:ascii="Consolas" w:hAnsi="Consolas"/>
          <w:sz w:val="18"/>
        </w:rPr>
        <w:t>hl2_stream.cpp:1651</w:t>
      </w:r>
      <w:r>
        <w:t xml:space="preserve">) → </w:t>
      </w:r>
      <w:r>
        <w:rPr>
          <w:rFonts w:ascii="Consolas" w:hAnsi="Consolas"/>
          <w:sz w:val="18"/>
        </w:rPr>
        <w:t>tx_step_attn=0</w:t>
      </w:r>
      <w:r>
        <w:t xml:space="preserve"> → XmitBit-gated </w:t>
      </w:r>
      <w:r>
        <w:rPr>
          <w:rFonts w:ascii="Consolas" w:hAnsi="Consolas"/>
          <w:sz w:val="18"/>
        </w:rPr>
        <w:t>compose_case_11</w:t>
      </w:r>
      <w:r>
        <w:t xml:space="preserve"> C4 = </w:t>
      </w:r>
      <w:r>
        <w:rPr>
          <w:rFonts w:ascii="Consolas" w:hAnsi="Consolas"/>
          <w:sz w:val="18"/>
        </w:rPr>
        <w:t>0x40</w:t>
      </w:r>
      <w:r>
        <w:t xml:space="preserve"> → ak4951v4 cmd_addr 0x0a rx_gain = 0 = min LNA during TX. The front end WAS being attenuated.</w:t>
      </w:r>
    </w:p>
    <w:p>
      <w:pPr>
        <w:pStyle w:val="ListBullet"/>
        <w:ind w:left="360"/>
      </w:pPr>
      <w:r>
        <w:rPr>
          <w:b/>
        </w:rPr>
        <w:t>Root of the report = VISIBILITY gap</w:t>
      </w:r>
      <w:r>
        <w:t xml:space="preserve"> (operator confirmed "1 and 3"):</w:t>
      </w:r>
    </w:p>
    <w:p>
      <w:r>
        <w:t xml:space="preserve">the LNA readout shows the RX setpoint (unchanged on TX); no on-screen confirmation, where Thetis visibly jumps the ATT to 31. Also the </w:t>
      </w:r>
      <w:r>
        <w:rPr>
          <w:rFonts w:ascii="Consolas" w:hAnsi="Consolas"/>
          <w:sz w:val="18"/>
        </w:rPr>
        <w:t>src/tx/AttOnTxPolicy.{h,cpp}</w:t>
      </w:r>
      <w:r>
        <w:t xml:space="preserve"> class is </w:t>
      </w:r>
      <w:r>
        <w:rPr>
          <w:b/>
        </w:rPr>
        <w:t>unused / wire-inert</w:t>
      </w:r>
      <w:r>
        <w:t xml:space="preserve"> — the live mechanism is inline in hl2_stream.cpp; the doc citation was wrong.</w:t>
      </w:r>
    </w:p>
    <w:p>
      <w:pPr>
        <w:pStyle w:val="ListBullet"/>
        <w:ind w:left="360"/>
      </w:pPr>
      <w:r>
        <w:rPr>
          <w:b/>
        </w:rPr>
        <w:t>FIX</w:t>
      </w:r>
      <w:r>
        <w:t xml:space="preserve"> (operator-locked design confirmed before code; matches Thetis</w:t>
      </w:r>
    </w:p>
    <w:p>
      <w:r>
        <w:t>Setup → General → Ant/Filters → "ATT on Tx" ✓ / "ATT: 31"):</w:t>
      </w:r>
    </w:p>
    <w:p>
      <w:pPr>
        <w:pStyle w:val="ListBullet"/>
        <w:ind w:left="792"/>
      </w:pPr>
      <w:r>
        <w:t xml:space="preserve">HL2Stream: </w:t>
      </w:r>
      <w:r>
        <w:rPr>
          <w:rFonts w:ascii="Consolas" w:hAnsi="Consolas"/>
          <w:sz w:val="18"/>
        </w:rPr>
        <w:t>attOnTxEnabled_</w:t>
      </w:r>
      <w:r>
        <w:t xml:space="preserve"> (default ON) + </w:t>
      </w:r>
      <w:r>
        <w:rPr>
          <w:rFonts w:ascii="Consolas" w:hAnsi="Consolas"/>
          <w:sz w:val="18"/>
        </w:rPr>
        <w:t>attOnTxDb_</w:t>
      </w:r>
      <w:r>
        <w:t xml:space="preserve"> (default</w:t>
      </w:r>
    </w:p>
    <w:p>
      <w:r>
        <w:t>31), Q_PROPERTY + setters + QSettings (</w:t>
      </w:r>
      <w:r>
        <w:rPr>
          <w:rFonts w:ascii="Consolas" w:hAnsi="Consolas"/>
          <w:sz w:val="18"/>
        </w:rPr>
        <w:t>tx/attOnTx*</w:t>
      </w:r>
      <w:r>
        <w:t xml:space="preserve">); </w:t>
      </w:r>
      <w:r>
        <w:rPr>
          <w:rFonts w:ascii="Consolas" w:hAnsi="Consolas"/>
          <w:sz w:val="18"/>
        </w:rPr>
        <w:t>fsmAdvance</w:t>
      </w:r>
      <w:r>
        <w:t xml:space="preserve"> gates on the toggle + uses the value (replaces hardcoded </w:t>
      </w:r>
      <w:r>
        <w:rPr>
          <w:rFonts w:ascii="Consolas" w:hAnsi="Consolas"/>
          <w:sz w:val="18"/>
        </w:rPr>
        <w:t>kAttOnTxDb</w:t>
      </w:r>
      <w:r>
        <w:t xml:space="preserve">); mid-TX toggle re-applies live. Disabled → axis 0 (= reference </w:t>
      </w:r>
      <w:r>
        <w:rPr>
          <w:rFonts w:ascii="Consolas" w:hAnsi="Consolas"/>
          <w:sz w:val="18"/>
        </w:rPr>
        <w:t>SetTxAttenData(0)</w:t>
      </w:r>
      <w:r>
        <w:t>).</w:t>
      </w:r>
    </w:p>
    <w:p>
      <w:pPr>
        <w:pStyle w:val="ListBullet"/>
        <w:ind w:left="792"/>
      </w:pPr>
      <w:r>
        <w:t>TxPanel.qml: "ATT" lamp in the gap between the Mic and Tune sliders,</w:t>
      </w:r>
    </w:p>
    <w:p>
      <w:r>
        <w:t xml:space="preserve">AUTO/TUN/MOX lit idiom — gray </w:t>
      </w:r>
      <w:r>
        <w:rPr>
          <w:rFonts w:ascii="Consolas" w:hAnsi="Consolas"/>
          <w:sz w:val="18"/>
        </w:rPr>
        <w:t>ATT off</w:t>
      </w:r>
      <w:r>
        <w:t xml:space="preserve"> / orange </w:t>
      </w:r>
      <w:r>
        <w:rPr>
          <w:rFonts w:ascii="Consolas" w:hAnsi="Consolas"/>
          <w:sz w:val="18"/>
        </w:rPr>
        <w:t>ATT 31</w:t>
      </w:r>
      <w:r>
        <w:t xml:space="preserve"> armed (RX) / solid-red + white-text </w:t>
      </w:r>
      <w:r>
        <w:rPr>
          <w:rFonts w:ascii="Consolas" w:hAnsi="Consolas"/>
          <w:sz w:val="18"/>
        </w:rPr>
        <w:t>ATT -31</w:t>
      </w:r>
      <w:r>
        <w:t xml:space="preserve"> engaged (keyed). Engaged colour fixed from a salmon-on-maroon blend that read PINK → MOX-style solid red; label shows the negative (applied attenuation) on TX per operator request.</w:t>
      </w:r>
    </w:p>
    <w:p>
      <w:pPr>
        <w:pStyle w:val="ListBullet"/>
        <w:ind w:left="792"/>
      </w:pPr>
      <w:r>
        <w:t>settingsdialog.cpp: Settings → TX → "ATT on TX (RX-ADC protection)"</w:t>
      </w:r>
    </w:p>
    <w:p>
      <w:r>
        <w:t>group (left/safety column) — Enable + ATT dB (0..31) spin, bidirectional with the lamp.</w:t>
      </w:r>
    </w:p>
    <w:p>
      <w:pPr>
        <w:pStyle w:val="ListBullet"/>
        <w:ind w:left="360"/>
      </w:pPr>
      <w:r>
        <w:t>Builds clean; operator-approved the UI in review. THETIS row kept</w:t>
      </w:r>
    </w:p>
    <w:p>
      <w:r>
        <w:rPr>
          <w:b/>
        </w:rPr>
        <w:t>[WIP]</w:t>
      </w:r>
      <w:r>
        <w:t xml:space="preserve"> (flips [DONE] only on the on-air bench confirm). AttOnTxPolicy class still unused (flagged for later delete-or-wire-up). Task #114 (broader: panadapter offset + PA-enable safety) stays pending.</w:t>
      </w:r>
    </w:p>
    <w:p>
      <w:pPr>
        <w:pBdr>
          <w:bottom w:val="single" w:sz="6" w:color="808080"/>
        </w:pBdr>
      </w:pPr>
    </w:p>
    <w:p>
      <w:pPr>
        <w:pStyle w:val="Heading2"/>
      </w:pPr>
      <w:r>
        <w:t>2026-06-17 (build day — #162/#163 ship, #90 TX monitor 3-route, #164 Out picker; all HL2-confirmed)</w:t>
      </w:r>
    </w:p>
    <w:p>
      <w:r>
        <w:t xml:space="preserve">Branch </w:t>
      </w:r>
      <w:r>
        <w:rPr>
          <w:rFonts w:ascii="Consolas" w:hAnsi="Consolas"/>
          <w:sz w:val="18"/>
        </w:rPr>
        <w:t>tx-rebuild</w:t>
      </w:r>
      <w:r>
        <w:t xml:space="preserve"> (NOT pushed; </w:t>
      </w:r>
      <w:r>
        <w:rPr>
          <w:rFonts w:ascii="Consolas" w:hAnsi="Consolas"/>
          <w:sz w:val="18"/>
        </w:rPr>
        <w:t>main</w:t>
      </w:r>
      <w:r>
        <w:t>/origin stays v0.3.1). Every commit below was operator-bench-confirmed on the HL2+ before it landed.</w:t>
      </w:r>
    </w:p>
    <w:p>
      <w:pPr>
        <w:pStyle w:val="Heading3"/>
      </w:pPr>
      <w:r>
        <w:t>#162 TX Speech profile NOT saving — FIXED (root cause CORRECTED vs the 06-16 theory)</w:t>
      </w:r>
    </w:p>
    <w:p>
      <w:r>
        <w:t xml:space="preserve">The 06-16 "binding-break / UI-refresh" theory was </w:t>
      </w:r>
      <w:r>
        <w:rPr>
          <w:b/>
        </w:rPr>
        <w:t>WRONG</w:t>
      </w:r>
      <w:r>
        <w:t>. Operator pushback ("are we even capturing the Speech panel?") + a registry dump (</w:t>
      </w:r>
      <w:r>
        <w:rPr>
          <w:rFonts w:ascii="Consolas" w:hAnsi="Consolas"/>
          <w:sz w:val="18"/>
        </w:rPr>
        <w:t>HKCU\Software\N8SDR\Lyra-cpp\profiles\item\&lt;name&gt;</w:t>
      </w:r>
      <w:r>
        <w:t xml:space="preserve">) proved it: the </w:t>
      </w:r>
      <w:r>
        <w:rPr>
          <w:rFonts w:ascii="Consolas" w:hAnsi="Consolas"/>
          <w:sz w:val="18"/>
        </w:rPr>
        <w:t>speech</w:t>
      </w:r>
      <w:r>
        <w:t xml:space="preserve"> blob saved all-default. </w:t>
      </w:r>
      <w:r>
        <w:rPr>
          <w:b/>
        </w:rPr>
        <w:t>Real root cause = QML signal shadowing</w:t>
      </w:r>
      <w:r>
        <w:t xml:space="preserve"> — the Stage card's custom </w:t>
      </w:r>
      <w:r>
        <w:rPr>
          <w:rFonts w:ascii="Consolas" w:hAnsi="Consolas"/>
          <w:sz w:val="18"/>
        </w:rPr>
        <w:t>signal toggled(bool)</w:t>
      </w:r>
      <w:r>
        <w:t xml:space="preserve"> was shadowed by </w:t>
      </w:r>
      <w:r>
        <w:rPr>
          <w:rFonts w:ascii="Consolas" w:hAnsi="Consolas"/>
          <w:sz w:val="18"/>
        </w:rPr>
        <w:t>AbstractButton.toggled</w:t>
      </w:r>
      <w:r>
        <w:t xml:space="preserve">, so the ON button's </w:t>
      </w:r>
      <w:r>
        <w:rPr>
          <w:rFonts w:ascii="Consolas" w:hAnsi="Consolas"/>
          <w:sz w:val="18"/>
        </w:rPr>
        <w:t>onClicked: toggled(checked)</w:t>
      </w:r>
      <w:r>
        <w:t xml:space="preserve"> emitted the Button's signal, never the model write → Speech always saved defaults.</w:t>
      </w:r>
    </w:p>
    <w:p>
      <w:pPr>
        <w:pStyle w:val="ListBullet"/>
        <w:ind w:left="360"/>
      </w:pPr>
      <w:r>
        <w:rPr>
          <w:rFonts w:ascii="Consolas" w:hAnsi="Consolas"/>
          <w:sz w:val="18"/>
        </w:rPr>
        <w:t>c17960c</w:t>
      </w:r>
      <w:r>
        <w:t xml:space="preserve">: qualify the emit </w:t>
      </w:r>
      <w:r>
        <w:rPr>
          <w:rFonts w:ascii="Consolas" w:hAnsi="Consolas"/>
          <w:sz w:val="18"/>
        </w:rPr>
        <w:t>stage.toggled(checked)</w:t>
      </w:r>
      <w:r>
        <w:t xml:space="preserve"> → the model write</w:t>
      </w:r>
    </w:p>
    <w:p>
      <w:r>
        <w:t>fires; registry-verified (</w:t>
      </w:r>
      <w:r>
        <w:rPr>
          <w:rFonts w:ascii="Consolas" w:hAnsi="Consolas"/>
          <w:sz w:val="18"/>
        </w:rPr>
        <w:t>deessOn:true</w:t>
      </w:r>
      <w:r>
        <w:t xml:space="preserve"> … now persist).</w:t>
      </w:r>
    </w:p>
    <w:p>
      <w:pPr>
        <w:pStyle w:val="ListBullet"/>
        <w:ind w:left="360"/>
      </w:pPr>
      <w:r>
        <w:rPr>
          <w:rFonts w:ascii="Consolas" w:hAnsi="Consolas"/>
          <w:sz w:val="18"/>
        </w:rPr>
        <w:t>46a428f</w:t>
      </w:r>
      <w:r>
        <w:t xml:space="preserve">: </w:t>
      </w:r>
      <w:r>
        <w:rPr>
          <w:rFonts w:ascii="Consolas" w:hAnsi="Consolas"/>
          <w:sz w:val="18"/>
        </w:rPr>
        <w:t>Binding{target:en; property:"checked"; value:on}</w:t>
      </w:r>
      <w:r>
        <w:t xml:space="preserve"> re-asserts</w:t>
      </w:r>
    </w:p>
    <w:p>
      <w:r>
        <w:t xml:space="preserve">the toggle lamp from the model on recall (a checkable Button flips its own </w:t>
      </w:r>
      <w:r>
        <w:rPr>
          <w:rFonts w:ascii="Consolas" w:hAnsi="Consolas"/>
          <w:sz w:val="18"/>
        </w:rPr>
        <w:t>checked</w:t>
      </w:r>
      <w:r>
        <w:t xml:space="preserve"> on click, severing the inline binding).</w:t>
      </w:r>
    </w:p>
    <w:p>
      <w:pPr>
        <w:pStyle w:val="ListBullet"/>
        <w:ind w:left="360"/>
      </w:pPr>
      <w:r>
        <w:t>Operator-confirmed: toggles save, recall re-lights lamps + restores</w:t>
      </w:r>
    </w:p>
    <w:p>
      <w:r>
        <w:t>sliders, 2 fresh profiles round-tripped. Lesson: clean build + qmllint ≠ proof — verify by registry dump / launch.</w:t>
      </w:r>
    </w:p>
    <w:p>
      <w:pPr>
        <w:pStyle w:val="Heading3"/>
      </w:pPr>
      <w:r>
        <w:t>#163 Rack-lamp dim in digital/CW + EQ analyzer recolor (cosmetic, operator-requested)</w:t>
      </w:r>
    </w:p>
    <w:p>
      <w:pPr>
        <w:pStyle w:val="ListBullet"/>
        <w:ind w:left="360"/>
      </w:pPr>
      <w:r>
        <w:rPr>
          <w:rFonts w:ascii="Consolas" w:hAnsi="Consolas"/>
          <w:sz w:val="18"/>
        </w:rPr>
        <w:t>9be1fc1</w:t>
      </w:r>
      <w:r>
        <w:t>: Speech/Combinator/Plate panels gray the ON lamp + dim controls</w:t>
      </w:r>
    </w:p>
    <w:p>
      <w:r>
        <w:t xml:space="preserve">+ show an amber "bypassed (MODE)" header hint in DIGU/DIGL </w:t>
      </w:r>
      <w:r>
        <w:rPr>
          <w:b/>
        </w:rPr>
        <w:t>and CW</w:t>
      </w:r>
      <w:r>
        <w:t xml:space="preserve"> (digital → </w:t>
      </w:r>
      <w:r>
        <w:rPr>
          <w:rFonts w:ascii="Consolas" w:hAnsi="Consolas"/>
          <w:sz w:val="18"/>
        </w:rPr>
        <w:t>SetTxRackBypass</w:t>
      </w:r>
      <w:r>
        <w:t xml:space="preserve">; CW → no mic). Purely visual off a </w:t>
      </w:r>
      <w:r>
        <w:rPr>
          <w:rFonts w:ascii="Consolas" w:hAnsi="Consolas"/>
          <w:sz w:val="18"/>
        </w:rPr>
        <w:t>WdspEngine.mode</w:t>
      </w:r>
      <w:r>
        <w:t xml:space="preserve"> binding; model untouched, re-lights on USB/LSB.</w:t>
      </w:r>
    </w:p>
    <w:p>
      <w:pPr>
        <w:pStyle w:val="ListBullet"/>
        <w:ind w:left="360"/>
      </w:pPr>
      <w:r>
        <w:rPr>
          <w:rFonts w:ascii="Consolas" w:hAnsi="Consolas"/>
          <w:sz w:val="18"/>
        </w:rPr>
        <w:t>558d5d9</w:t>
      </w:r>
      <w:r>
        <w:t>: EqPanel — same dim + the operator's analyzer recolor:</w:t>
      </w:r>
    </w:p>
    <w:p>
      <w:r>
        <w:t xml:space="preserve">Accumulate peak-hold → RED, pre-EQ "Before" overlay → WHITE (were near-white/amber), live "After" stays cyan. Line + RTA. Doc </w:t>
      </w:r>
      <w:r>
        <w:rPr>
          <w:rFonts w:ascii="Consolas" w:hAnsi="Consolas"/>
          <w:sz w:val="18"/>
        </w:rPr>
        <w:t>66adc5e</w:t>
      </w:r>
      <w:r>
        <w:t>.</w:t>
      </w:r>
    </w:p>
    <w:p>
      <w:pPr>
        <w:pStyle w:val="Heading3"/>
      </w:pPr>
      <w:r>
        <w:t>#90 TX audio monitor — ALL THREE reference-faithful routes SHIPPED (#90 closed)</w:t>
      </w:r>
    </w:p>
    <w:p>
      <w:r>
        <w:t>ONE shared post-rack tap (</w:t>
      </w:r>
      <w:r>
        <w:rPr>
          <w:rFonts w:ascii="Consolas" w:hAnsi="Consolas"/>
          <w:sz w:val="18"/>
        </w:rPr>
        <w:t>xcmaster</w:t>
      </w:r>
      <w:r>
        <w:t xml:space="preserve"> case 1, READ-ONLY on </w:t>
      </w:r>
      <w:r>
        <w:rPr>
          <w:rFonts w:ascii="Consolas" w:hAnsi="Consolas"/>
          <w:sz w:val="18"/>
        </w:rPr>
        <w:t>pcm-&gt;in</w:t>
      </w:r>
      <w:r>
        <w:t xml:space="preserve">, after the rack / before </w:t>
      </w:r>
      <w:r>
        <w:rPr>
          <w:rFonts w:ascii="Consolas" w:hAnsi="Consolas"/>
          <w:sz w:val="18"/>
        </w:rPr>
        <w:t>fexchange0</w:t>
      </w:r>
      <w:r>
        <w:t xml:space="preserve">) → lock-free SPSC </w:t>
      </w:r>
      <w:r>
        <w:rPr>
          <w:rFonts w:ascii="Consolas" w:hAnsi="Consolas"/>
          <w:sz w:val="18"/>
        </w:rPr>
        <w:t>MonitorRing</w:t>
      </w:r>
      <w:r>
        <w:t xml:space="preserve"> (</w:t>
      </w:r>
      <w:r>
        <w:rPr>
          <w:rFonts w:ascii="Consolas" w:hAnsi="Consolas"/>
          <w:sz w:val="18"/>
        </w:rPr>
        <w:t>src/dsp/MonitorRing.h</w:t>
      </w:r>
      <w:r>
        <w:t xml:space="preserve">); drained ONCE at the top of </w:t>
      </w:r>
      <w:r>
        <w:rPr>
          <w:rFonts w:ascii="Consolas" w:hAnsi="Consolas"/>
          <w:sz w:val="18"/>
        </w:rPr>
        <w:t>dispatchAudioFrame</w:t>
      </w:r>
      <w:r>
        <w:t xml:space="preserve"> into </w:t>
      </w:r>
      <w:r>
        <w:rPr>
          <w:rFonts w:ascii="Consolas" w:hAnsi="Consolas"/>
          <w:sz w:val="18"/>
        </w:rPr>
        <w:t>monScratch_</w:t>
      </w:r>
      <w:r>
        <w:t xml:space="preserve">, shared by all routes. WdspEngine </w:t>
      </w:r>
      <w:r>
        <w:rPr>
          <w:rFonts w:ascii="Consolas" w:hAnsi="Consolas"/>
          <w:sz w:val="18"/>
        </w:rPr>
        <w:t>monEnabled_</w:t>
      </w:r>
      <w:r>
        <w:t xml:space="preserve">/ </w:t>
      </w:r>
      <w:r>
        <w:rPr>
          <w:rFonts w:ascii="Consolas" w:hAnsi="Consolas"/>
          <w:sz w:val="18"/>
        </w:rPr>
        <w:t>monVolume_</w:t>
      </w:r>
      <w:r>
        <w:t xml:space="preserve"> (atomics, persisted); Audio-panel MON TX toggle + Monitor slider.</w:t>
      </w:r>
    </w:p>
    <w:p>
      <w:pPr>
        <w:pStyle w:val="ListBullet"/>
        <w:ind w:left="360"/>
      </w:pPr>
      <w:r>
        <w:t xml:space="preserve">Route 1 (HL2 jack, </w:t>
      </w:r>
      <w:r>
        <w:rPr>
          <w:rFonts w:ascii="Consolas" w:hAnsi="Consolas"/>
          <w:sz w:val="18"/>
        </w:rPr>
        <w:t>6e6a282</w:t>
      </w:r>
      <w:r>
        <w:t>): monitor mono on L/R in place of the</w:t>
      </w:r>
    </w:p>
    <w:p>
      <w:r>
        <w:t xml:space="preserve">auto-muted RX when MOX up + MON on, via the existing </w:t>
      </w:r>
      <w:r>
        <w:rPr>
          <w:rFonts w:ascii="Consolas" w:hAnsi="Consolas"/>
          <w:sz w:val="18"/>
        </w:rPr>
        <w:t>OutBound(0)</w:t>
      </w:r>
      <w:r>
        <w:t xml:space="preserve"> path.</w:t>
      </w:r>
    </w:p>
    <w:p>
      <w:pPr>
        <w:pStyle w:val="ListBullet"/>
        <w:ind w:left="360"/>
      </w:pPr>
      <w:r>
        <w:t>Routes 2+3 (</w:t>
      </w:r>
      <w:r>
        <w:rPr>
          <w:rFonts w:ascii="Consolas" w:hAnsi="Consolas"/>
          <w:sz w:val="18"/>
        </w:rPr>
        <w:t>e1fd186</w:t>
      </w:r>
      <w:r>
        <w:t xml:space="preserve">): Route 2 = VAC stream-2 + </w:t>
      </w:r>
      <w:r>
        <w:rPr>
          <w:rFonts w:ascii="Consolas" w:hAnsi="Consolas"/>
          <w:sz w:val="18"/>
        </w:rPr>
        <w:t>SetIVACmon</w:t>
      </w:r>
      <w:r>
        <w:t>/</w:t>
      </w:r>
    </w:p>
    <w:p>
      <w:r>
        <w:rPr>
          <w:rFonts w:ascii="Consolas" w:hAnsi="Consolas"/>
          <w:sz w:val="18"/>
        </w:rPr>
        <w:t>SetIVACmonVol</w:t>
      </w:r>
      <w:r>
        <w:t xml:space="preserve"> (ivacGet-gated, re-applied in </w:t>
      </w:r>
      <w:r>
        <w:rPr>
          <w:rFonts w:ascii="Consolas" w:hAnsi="Consolas"/>
          <w:sz w:val="18"/>
        </w:rPr>
        <w:t>rebuildVac1</w:t>
      </w:r>
      <w:r>
        <w:t xml:space="preserve">); Route 3 = TCI RX-audio (tap moved into </w:t>
      </w:r>
      <w:r>
        <w:rPr>
          <w:rFonts w:ascii="Consolas" w:hAnsi="Consolas"/>
          <w:sz w:val="18"/>
        </w:rPr>
        <w:t>dispatchAudioFrame</w:t>
      </w:r>
      <w:r>
        <w:t>; MON→monitor / TX→mute / RX→live).</w:t>
      </w:r>
    </w:p>
    <w:p>
      <w:pPr>
        <w:pStyle w:val="ListBullet"/>
        <w:ind w:left="360"/>
      </w:pPr>
      <w:r>
        <w:rPr>
          <w:b/>
        </w:rPr>
        <w:t>Reference-VERIFIED (operator asked "is this Thetis or have we drifted?"):</w:t>
      </w:r>
    </w:p>
    <w:p>
      <w:r>
        <w:t xml:space="preserve">Thetis </w:t>
      </w:r>
      <w:r>
        <w:rPr>
          <w:rFonts w:ascii="Consolas" w:hAnsi="Consolas"/>
          <w:sz w:val="18"/>
        </w:rPr>
        <w:t>audio.cs:386-404</w:t>
      </w:r>
      <w:r>
        <w:t xml:space="preserve"> drives </w:t>
      </w:r>
      <w:r>
        <w:rPr>
          <w:rFonts w:ascii="Consolas" w:hAnsi="Consolas"/>
          <w:sz w:val="18"/>
        </w:rPr>
        <w:t>SetIVACmon(0,1)</w:t>
      </w:r>
      <w:r>
        <w:t>+</w:t>
      </w:r>
      <w:r>
        <w:rPr>
          <w:rFonts w:ascii="Consolas" w:hAnsi="Consolas"/>
          <w:sz w:val="18"/>
        </w:rPr>
        <w:t>SetIVACmonVol(0, monitor_volume)</w:t>
      </w:r>
      <w:r>
        <w:t xml:space="preserve"> on the PRIMARY VAC (id 0 = our </w:t>
      </w:r>
      <w:r>
        <w:rPr>
          <w:rFonts w:ascii="Consolas" w:hAnsi="Consolas"/>
          <w:sz w:val="18"/>
        </w:rPr>
        <w:t>kVac1Id</w:t>
      </w:r>
      <w:r>
        <w:t xml:space="preserve">) and </w:t>
      </w:r>
      <w:r>
        <w:rPr>
          <w:rFonts w:ascii="Consolas" w:hAnsi="Consolas"/>
          <w:sz w:val="18"/>
        </w:rPr>
        <w:t>SetTCIRxAudioMox/Mon</w:t>
      </w:r>
      <w:r>
        <w:t xml:space="preserve"> (368-404) — the single MON drives jack + VAC + TCI, exactly as built. NOT drift.</w:t>
      </w:r>
    </w:p>
    <w:p>
      <w:pPr>
        <w:pStyle w:val="ListBullet"/>
        <w:ind w:left="360"/>
      </w:pPr>
      <w:r>
        <w:t>⚠ Faithful behavior change: TCI RX-audio is now MUTED on the air (was</w:t>
      </w:r>
    </w:p>
    <w:p>
      <w:r>
        <w:t xml:space="preserve">live RX during TX). Operator-bench-confirmed harmless — MSHV FT8-over-TCI decoded + completed a QSO (N8SDR↔KB6DAD to 73) with MON TX on, TX 5.1 W, DIGU rack auto-bypassed. Docs </w:t>
      </w:r>
      <w:r>
        <w:rPr>
          <w:rFonts w:ascii="Consolas" w:hAnsi="Consolas"/>
          <w:sz w:val="18"/>
        </w:rPr>
        <w:t>266d8cd</w:t>
      </w:r>
      <w:r>
        <w:t>.</w:t>
      </w:r>
    </w:p>
    <w:p>
      <w:pPr>
        <w:pStyle w:val="Heading3"/>
      </w:pPr>
      <w:r>
        <w:t>#164 "Out" output-device picker wired + MON→MON TX relabel (`740f769`, doc `dc45485`)</w:t>
      </w:r>
    </w:p>
    <w:p>
      <w:r>
        <w:t>The disabled placeholder "Out" button is now a live one-click output picker: a styled top-level popup (</w:t>
      </w:r>
      <w:r>
        <w:rPr>
          <w:rFonts w:ascii="Consolas" w:hAnsi="Consolas"/>
          <w:sz w:val="18"/>
        </w:rPr>
        <w:t>popupType: Popup.Window</w:t>
      </w:r>
      <w:r>
        <w:t xml:space="preserve"> so it ESCAPES the short Audio-panel QQuickWidget clip — a plain Item-type popup was getting chopped at the panel bottom with no scroll). Lists HL2 jack + PC devices, current ▶/cyan/bold, hover highlight, as-needed scrollbar. Reads the same </w:t>
      </w:r>
      <w:r>
        <w:rPr>
          <w:rFonts w:ascii="Consolas" w:hAnsi="Consolas"/>
          <w:sz w:val="18"/>
        </w:rPr>
        <w:t>audioOutputDevices()</w:t>
      </w:r>
      <w:r>
        <w:t>/</w:t>
      </w:r>
      <w:r>
        <w:rPr>
          <w:rFonts w:ascii="Consolas" w:hAnsi="Consolas"/>
          <w:sz w:val="18"/>
        </w:rPr>
        <w:t>setAudioOutputDevice</w:t>
      </w:r>
      <w:r>
        <w:t>/</w:t>
      </w:r>
      <w:r>
        <w:rPr>
          <w:rFonts w:ascii="Consolas" w:hAnsi="Consolas"/>
          <w:sz w:val="18"/>
        </w:rPr>
        <w:t>audioDeviceIndex</w:t>
      </w:r>
      <w:r>
        <w:t xml:space="preserve"> the Settings → Audio combo uses; full config stays in Settings. MON button relabeled </w:t>
      </w:r>
      <w:r>
        <w:rPr>
          <w:b/>
        </w:rPr>
        <w:t>MON TX</w:t>
      </w:r>
      <w:r>
        <w:t xml:space="preserve"> so its purpose is clear. ComboBox considered + rejected (long device names blow out the row width).</w:t>
      </w:r>
    </w:p>
    <w:p>
      <w:pPr>
        <w:pStyle w:val="Heading3"/>
      </w:pPr>
      <w:r>
        <w:t>New items logged (not started)</w:t>
      </w:r>
    </w:p>
    <w:p>
      <w:pPr>
        <w:pStyle w:val="ListBullet"/>
        <w:ind w:left="360"/>
      </w:pPr>
      <w:r>
        <w:rPr>
          <w:b/>
        </w:rPr>
        <w:t>#165 (⚠ bug):</w:t>
      </w:r>
      <w:r>
        <w:t xml:space="preserve"> AM/DSB modes only produce the UPPER sideband (lower</w:t>
      </w:r>
    </w:p>
    <w:p>
      <w:r>
        <w:t>missing). AM/DSB are double-sideband → the WDSP passband for those modes is likely set one-sided (USB-only) instead of symmetric −W..+W. RX-DSP investigation, queued next.</w:t>
      </w:r>
    </w:p>
    <w:p>
      <w:pPr>
        <w:pStyle w:val="ListBullet"/>
        <w:ind w:left="360"/>
      </w:pPr>
      <w:r>
        <w:rPr>
          <w:b/>
        </w:rPr>
        <w:t>GitHub / `main` branch:</w:t>
      </w:r>
      <w:r>
        <w:t xml:space="preserve"> operator has questions to raise on return.</w:t>
      </w:r>
    </w:p>
    <w:p>
      <w:pPr>
        <w:pStyle w:val="Heading3"/>
      </w:pPr>
      <w:r>
        <w:t>Docs</w:t>
      </w:r>
    </w:p>
    <w:p>
      <w:pPr>
        <w:pStyle w:val="ListBullet"/>
        <w:ind w:left="360"/>
      </w:pPr>
      <w:r>
        <w:t>USER_GUIDE updated for the rack dim/recolor, the monitor (MON TX + the</w:t>
      </w:r>
    </w:p>
    <w:p>
      <w:r>
        <w:t>VAC/TCI routes), and the Out picker.</w:t>
      </w:r>
    </w:p>
    <w:p>
      <w:pPr>
        <w:pStyle w:val="ListBullet"/>
        <w:ind w:left="360"/>
      </w:pPr>
      <w:r>
        <w:t xml:space="preserve">This session-log entry + a </w:t>
      </w:r>
      <w:r>
        <w:rPr>
          <w:rFonts w:ascii="Consolas" w:hAnsi="Consolas"/>
          <w:sz w:val="18"/>
        </w:rPr>
        <w:t>THETIS_DIRECT_PORT_PLAN.md</w:t>
      </w:r>
      <w:r>
        <w:t xml:space="preserve"> reconciliation</w:t>
      </w:r>
    </w:p>
    <w:p>
      <w:r>
        <w:t xml:space="preserve">pass (mark done-but-unmarked items, add a post-P4 shipped-work entry). </w:t>
      </w:r>
      <w:r>
        <w:rPr>
          <w:rFonts w:ascii="Consolas" w:hAnsi="Consolas"/>
          <w:sz w:val="18"/>
        </w:rPr>
        <w:t>.pdf</w:t>
      </w:r>
      <w:r>
        <w:t>/</w:t>
      </w:r>
      <w:r>
        <w:rPr>
          <w:rFonts w:ascii="Consolas" w:hAnsi="Consolas"/>
          <w:sz w:val="18"/>
        </w:rPr>
        <w:t>.docx</w:t>
      </w:r>
      <w:r>
        <w:t xml:space="preserve"> of both NOT regenerated (no pandoc/doc-gen tool on this box) — MD sources updated; PDF/docx regen pending the operator's tool.</w:t>
      </w:r>
    </w:p>
    <w:p>
      <w:pPr>
        <w:pStyle w:val="Heading2"/>
      </w:pPr>
      <w:r>
        <w:t>2026-06-16 (design + investigation day — NO commits; two items parked for tomorrow)</w:t>
      </w:r>
    </w:p>
    <w:p>
      <w:r>
        <w:t>Context: native TX DSP rack (EQ/Speech/Combinator/Plate) + #49 Profile Manager bundle in flight; operator field-testing profiles on HL2+.</w:t>
      </w:r>
    </w:p>
    <w:p>
      <w:pPr>
        <w:pStyle w:val="Heading3"/>
      </w:pPr>
      <w:r>
        <w:t>#90 TX audio monitor — DESIGN LOCKED, parked for tomorrow's build</w:t>
      </w:r>
    </w:p>
    <w:p>
      <w:r>
        <w:t xml:space="preserve">Operator ask: MON button + Monitor volume slider on the Audio panel upper row. Studied Thetis MON / MonitorVolume (gates processed TX audio into the RX audio mixer + </w:t>
      </w:r>
      <w:r>
        <w:rPr>
          <w:rFonts w:ascii="Consolas" w:hAnsi="Consolas"/>
          <w:sz w:val="18"/>
        </w:rPr>
        <w:t>SetIVACmon</w:t>
      </w:r>
      <w:r>
        <w:t xml:space="preserve">; the verbatim </w:t>
      </w:r>
      <w:r>
        <w:rPr>
          <w:rFonts w:ascii="Consolas" w:hAnsi="Consolas"/>
          <w:sz w:val="18"/>
        </w:rPr>
        <w:t>xMixAudio(0,0,…,out[2])</w:t>
      </w:r>
      <w:r>
        <w:t xml:space="preserve"> "mix monitor audio" line is already carried at </w:t>
      </w:r>
      <w:r>
        <w:rPr>
          <w:rFonts w:ascii="Consolas" w:hAnsi="Consolas"/>
          <w:sz w:val="18"/>
        </w:rPr>
        <w:t>CMaster.cpp:458</w:t>
      </w:r>
      <w:r>
        <w:t xml:space="preserve">, fed empty out[2]). Operator chose </w:t>
      </w:r>
      <w:r>
        <w:rPr>
          <w:b/>
        </w:rPr>
        <w:t>both: HL2 jack now, separate PC device later</w:t>
      </w:r>
      <w:r>
        <w:t>.</w:t>
      </w:r>
    </w:p>
    <w:p>
      <w:pPr>
        <w:pStyle w:val="ListBullet"/>
        <w:ind w:left="360"/>
      </w:pPr>
      <w:r>
        <w:rPr>
          <w:b/>
        </w:rPr>
        <w:t>Key finding:</w:t>
      </w:r>
      <w:r>
        <w:t xml:space="preserve"> </w:t>
      </w:r>
      <w:r>
        <w:rPr>
          <w:rFonts w:ascii="Consolas" w:hAnsi="Consolas"/>
          <w:sz w:val="18"/>
        </w:rPr>
        <w:t>WdspEngine::dispatchAudioFrame()</w:t>
      </w:r>
      <w:r>
        <w:t xml:space="preserve"> (wdsp_engine.cpp:3100)</w:t>
      </w:r>
    </w:p>
    <w:p>
      <w:r>
        <w:t xml:space="preserve">STAYS LIVE during TX — RX audio is just gain-zeroed by the </w:t>
      </w:r>
      <w:r>
        <w:rPr>
          <w:rFonts w:ascii="Consolas" w:hAnsi="Consolas"/>
          <w:sz w:val="18"/>
        </w:rPr>
        <w:t>txMuted_ &amp;&amp; autoMuteOnTx_</w:t>
      </w:r>
      <w:r>
        <w:t xml:space="preserve"> gate, then </w:t>
      </w:r>
      <w:r>
        <w:rPr>
          <w:rFonts w:ascii="Consolas" w:hAnsi="Consolas"/>
          <w:sz w:val="18"/>
        </w:rPr>
        <w:t>OutBound(0)</w:t>
      </w:r>
      <w:r>
        <w:t xml:space="preserve"> → EP2 LR → AK4951 jack. So the jack is live-but-silent during TX = the inject seam (no fight with RX stand-down).</w:t>
      </w:r>
    </w:p>
    <w:p>
      <w:pPr>
        <w:pStyle w:val="ListBullet"/>
        <w:ind w:left="360"/>
      </w:pPr>
      <w:r>
        <w:rPr>
          <w:b/>
        </w:rPr>
        <w:t>Locked design — ONE shared tap:</w:t>
      </w:r>
      <w:r>
        <w:t xml:space="preserve"> in </w:t>
      </w:r>
      <w:r>
        <w:rPr>
          <w:rFonts w:ascii="Consolas" w:hAnsi="Consolas"/>
          <w:sz w:val="18"/>
        </w:rPr>
        <w:t>xcmaster</w:t>
      </w:r>
      <w:r>
        <w:t xml:space="preserve"> case 1 capture</w:t>
      </w:r>
    </w:p>
    <w:p>
      <w:r>
        <w:rPr>
          <w:rFonts w:ascii="Consolas" w:hAnsi="Consolas"/>
          <w:sz w:val="18"/>
        </w:rPr>
        <w:t>pcm-&gt;in[stream]</w:t>
      </w:r>
      <w:r>
        <w:t xml:space="preserve"> AFTER the rack, BEFORE </w:t>
      </w:r>
      <w:r>
        <w:rPr>
          <w:rFonts w:ascii="Consolas" w:hAnsi="Consolas"/>
          <w:sz w:val="18"/>
        </w:rPr>
        <w:t>fexchange0</w:t>
      </w:r>
      <w:r>
        <w:t xml:space="preserve"> (the processed "what you sound like" mic audio) → small SPSC ring.</w:t>
      </w:r>
    </w:p>
    <w:p>
      <w:pPr>
        <w:pStyle w:val="ListBullet"/>
        <w:ind w:left="792"/>
      </w:pPr>
      <w:r>
        <w:t xml:space="preserve">Route 1 (HL2 jack, NOW): drain ring in </w:t>
      </w:r>
      <w:r>
        <w:rPr>
          <w:rFonts w:ascii="Consolas" w:hAnsi="Consolas"/>
          <w:sz w:val="18"/>
        </w:rPr>
        <w:t>dispatchAudioFrame</w:t>
      </w:r>
      <w:r>
        <w:t>; when MOX</w:t>
      </w:r>
    </w:p>
    <w:p>
      <w:r>
        <w:t xml:space="preserve">up + MON on, output monitor audio (scaled by new Monitor-vol) in place of muted RX audio → existing </w:t>
      </w:r>
      <w:r>
        <w:rPr>
          <w:rFonts w:ascii="Consolas" w:hAnsi="Consolas"/>
          <w:sz w:val="18"/>
        </w:rPr>
        <w:t>OutBound(0)</w:t>
      </w:r>
      <w:r>
        <w:t xml:space="preserve"> path. No new stream.</w:t>
      </w:r>
    </w:p>
    <w:p>
      <w:pPr>
        <w:pStyle w:val="ListBullet"/>
        <w:ind w:left="792"/>
      </w:pPr>
      <w:r>
        <w:t>Route 2 (separate PC device, LATER): feed same tap into</w:t>
      </w:r>
    </w:p>
    <w:p>
      <w:r>
        <w:rPr>
          <w:rFonts w:ascii="Consolas" w:hAnsi="Consolas"/>
          <w:sz w:val="18"/>
        </w:rPr>
        <w:t>xvacOUT(kVac1Id, stream 2)</w:t>
      </w:r>
      <w:r>
        <w:t xml:space="preserve"> (replace </w:t>
      </w:r>
      <w:r>
        <w:rPr>
          <w:rFonts w:ascii="Consolas" w:hAnsi="Consolas"/>
          <w:sz w:val="18"/>
        </w:rPr>
        <w:t>vacMonSilence_</w:t>
      </w:r>
      <w:r>
        <w:t xml:space="preserve">) + </w:t>
      </w:r>
      <w:r>
        <w:rPr>
          <w:rFonts w:ascii="Consolas" w:hAnsi="Consolas"/>
          <w:sz w:val="18"/>
        </w:rPr>
        <w:t>SetIVACmon</w:t>
      </w:r>
      <w:r>
        <w:t xml:space="preserve"> = </w:t>
      </w:r>
      <w:r>
        <w:rPr>
          <w:b/>
        </w:rPr>
        <w:t>IVAC Stage 5 / DL-4</w:t>
      </w:r>
      <w:r>
        <w:t xml:space="preserve"> done reference-faithfully.</w:t>
      </w:r>
    </w:p>
    <w:p>
      <w:pPr>
        <w:pStyle w:val="ListBullet"/>
        <w:ind w:left="792"/>
      </w:pPr>
      <w:r>
        <w:t>Tradeoff (note in tooltip): post-rack tap is pre-WDSP-ALC/bandpass —</w:t>
      </w:r>
    </w:p>
    <w:p>
      <w:r>
        <w:t>hear your rack DSP faithfully, not WDSP's corrective ALC.</w:t>
      </w:r>
    </w:p>
    <w:p>
      <w:pPr>
        <w:pStyle w:val="ListBullet"/>
        <w:ind w:left="360"/>
      </w:pPr>
      <w:r>
        <w:t xml:space="preserve">Operator: </w:t>
      </w:r>
      <w:r>
        <w:rPr>
          <w:b/>
        </w:rPr>
        <w:t>"hold for tomorrow's build."</w:t>
      </w:r>
    </w:p>
    <w:p>
      <w:pPr>
        <w:pStyle w:val="Heading3"/>
      </w:pPr>
      <w:r>
        <w:t>#162 Speech-panel profile not saving — ROOT-CAUSED, parked first-thing tomorrow</w:t>
      </w:r>
    </w:p>
    <w:p>
      <w:r>
        <w:t xml:space="preserve">Operator: TX Speech panel options aren't saved/recalled by Profiles while EQ/Combinator/Plate are. Decisive repro: turned De-esser ON, recalled an all-off profile → </w:t>
      </w:r>
      <w:r>
        <w:rPr>
          <w:b/>
        </w:rPr>
        <w:t>De-esser button stayed ON.</w:t>
      </w:r>
    </w:p>
    <w:p>
      <w:pPr>
        <w:pStyle w:val="ListBullet"/>
        <w:ind w:left="360"/>
      </w:pPr>
      <w:r>
        <w:t>Traced the full path: capture (main.cpp:752) / apply (main.cpp:798) /</w:t>
      </w:r>
    </w:p>
    <w:p>
      <w:r>
        <w:rPr>
          <w:rFonts w:ascii="Consolas" w:hAnsi="Consolas"/>
          <w:sz w:val="18"/>
        </w:rPr>
        <w:t>Profile</w:t>
      </w:r>
      <w:r>
        <w:t xml:space="preserve"> toJson+fromJson+sameValues / </w:t>
      </w:r>
      <w:r>
        <w:rPr>
          <w:rFonts w:ascii="Consolas" w:hAnsi="Consolas"/>
          <w:sz w:val="18"/>
        </w:rPr>
        <w:t>SpeechModel</w:t>
      </w:r>
      <w:r>
        <w:t xml:space="preserve"> saveState+loadState / single instance / context property — </w:t>
      </w:r>
      <w:r>
        <w:rPr>
          <w:b/>
        </w:rPr>
        <w:t>all symmetric &amp; correct.</w:t>
      </w:r>
      <w:r>
        <w:t xml:space="preserve"> The data DOES save and DOES apply to the model + DSP.</w:t>
      </w:r>
    </w:p>
    <w:p>
      <w:pPr>
        <w:pStyle w:val="ListBullet"/>
        <w:ind w:left="360"/>
      </w:pPr>
      <w:r>
        <w:rPr>
          <w:b/>
        </w:rPr>
        <w:t>Root cause = QML binding-break (UI-refresh, not persistence):</w:t>
      </w:r>
    </w:p>
    <w:p>
      <w:r>
        <w:t xml:space="preserve">SpeechPanel (and PlatePanel/CombinatorPanel) use </w:t>
      </w:r>
      <w:r>
        <w:rPr>
          <w:rFonts w:ascii="Consolas" w:hAnsi="Consolas"/>
          <w:sz w:val="18"/>
        </w:rPr>
        <w:t>Button{checkable:true; checked:&lt;model&gt;}</w:t>
      </w:r>
      <w:r>
        <w:t xml:space="preserve"> + </w:t>
      </w:r>
      <w:r>
        <w:rPr>
          <w:rFonts w:ascii="Consolas" w:hAnsi="Consolas"/>
          <w:sz w:val="18"/>
        </w:rPr>
        <w:t>Slider{value:&lt;model&gt;}</w:t>
      </w:r>
      <w:r>
        <w:t xml:space="preserve">. The first click/drag makes Qt Quick write </w:t>
      </w:r>
      <w:r>
        <w:rPr>
          <w:rFonts w:ascii="Consolas" w:hAnsi="Consolas"/>
          <w:sz w:val="18"/>
        </w:rPr>
        <w:t>checked</w:t>
      </w:r>
      <w:r>
        <w:t>/</w:t>
      </w:r>
      <w:r>
        <w:rPr>
          <w:rFonts w:ascii="Consolas" w:hAnsi="Consolas"/>
          <w:sz w:val="18"/>
        </w:rPr>
        <w:t>value</w:t>
      </w:r>
      <w:r>
        <w:t xml:space="preserve"> imperatively, </w:t>
      </w:r>
      <w:r>
        <w:rPr>
          <w:b/>
        </w:rPr>
        <w:t>severing the binding to the model.</w:t>
      </w:r>
      <w:r>
        <w:t xml:space="preserve"> Recall then updates model+DSP+numeric labels but NOT the toggle/slider visuals — the button is a dead light. EqPanel dodges this (non-checkable toggles + pure </w:t>
      </w:r>
      <w:r>
        <w:rPr>
          <w:rFonts w:ascii="Consolas" w:hAnsi="Consolas"/>
          <w:sz w:val="18"/>
        </w:rPr>
        <w:t>checked:</w:t>
      </w:r>
      <w:r>
        <w:t xml:space="preserve"> binding off a </w:t>
      </w:r>
      <w:r>
        <w:rPr>
          <w:rFonts w:ascii="Consolas" w:hAnsi="Consolas"/>
          <w:sz w:val="18"/>
        </w:rPr>
        <w:t>rev</w:t>
      </w:r>
      <w:r>
        <w:t xml:space="preserve"> counter + </w:t>
      </w:r>
      <w:r>
        <w:rPr>
          <w:rFonts w:ascii="Consolas" w:hAnsi="Consolas"/>
          <w:sz w:val="18"/>
        </w:rPr>
        <w:t>Q_INVOKABLE</w:t>
      </w:r>
      <w:r>
        <w:t xml:space="preserve"> getters). De-esser is the clearest demonstrator because a stuck binary toggle is unambiguous; Plate/Combinator share the latent pattern but only surface after mid-session interact-then-recall.</w:t>
      </w:r>
    </w:p>
    <w:p>
      <w:pPr>
        <w:pStyle w:val="ListBullet"/>
        <w:ind w:left="360"/>
      </w:pPr>
      <w:r>
        <w:rPr>
          <w:b/>
        </w:rPr>
        <w:t>Fix (#162, high pri):</w:t>
      </w:r>
      <w:r>
        <w:t xml:space="preserve"> adopt EqPanel's binding-safe pattern in the</w:t>
      </w:r>
    </w:p>
    <w:p>
      <w:r>
        <w:t>three rack panels. QML-only, no DSP/wire risk.</w:t>
      </w:r>
    </w:p>
    <w:p>
      <w:pPr>
        <w:pStyle w:val="Heading3"/>
      </w:pPr>
      <w:r>
        <w:t>Tomorrow's order (operator-set)</w:t>
      </w:r>
    </w:p>
    <w:p>
      <w:pPr>
        <w:pStyle w:val="ListNumber"/>
        <w:ind w:left="360"/>
      </w:pPr>
      <w:r>
        <w:rPr>
          <w:b/>
        </w:rPr>
        <w:t>#162</w:t>
      </w:r>
      <w:r>
        <w:t xml:space="preserve"> Speech (+Plate/Combinator) panel binding-safe rebuild — FIRST.</w:t>
      </w:r>
    </w:p>
    <w:p>
      <w:pPr>
        <w:pStyle w:val="ListNumber"/>
        <w:ind w:left="360"/>
      </w:pPr>
      <w:r>
        <w:rPr>
          <w:b/>
        </w:rPr>
        <w:t>#90</w:t>
      </w:r>
      <w:r>
        <w:t xml:space="preserve"> TX monitor build (Route 1 HL2 jack; Route 2 PC device as the</w:t>
      </w:r>
    </w:p>
    <w:p>
      <w:r>
        <w:t>follow-on within #90 / IVAC Stage 5).</w:t>
      </w:r>
    </w:p>
    <w:p>
      <w:r>
        <w:t xml:space="preserve">Memory: </w:t>
      </w:r>
      <w:r>
        <w:rPr>
          <w:rFonts w:ascii="Consolas" w:hAnsi="Consolas"/>
          <w:sz w:val="18"/>
        </w:rPr>
        <w:t>project-lyra-cpp-monitor</w:t>
      </w:r>
      <w:r>
        <w:t xml:space="preserve"> (the #90 locked design).</w:t>
      </w:r>
    </w:p>
    <w:p>
      <w:pPr>
        <w:pBdr>
          <w:bottom w:val="single" w:sz="6" w:color="808080"/>
        </w:pBdr>
      </w:pPr>
    </w:p>
    <w:p>
      <w:pPr>
        <w:pStyle w:val="Heading2"/>
      </w:pPr>
      <w:r>
        <w:t>2026-06-13 (Saturday — ⭐ TX BRING-UP COMPLETE + v0.2.3 RELEASED)</w:t>
      </w:r>
    </w:p>
    <w:p>
      <w:r>
        <w:rPr>
          <w:b/>
        </w:rPr>
        <w:t>`main` == `tx-rebuild` == HEAD `e8aafbc` (pushed).</w:t>
      </w:r>
      <w:r>
        <w:t xml:space="preserve">  Tags: milestone </w:t>
      </w:r>
      <w:r>
        <w:rPr>
          <w:rFonts w:ascii="Consolas" w:hAnsi="Consolas"/>
          <w:sz w:val="18"/>
        </w:rPr>
        <w:t>tx-working-2026-06-13</w:t>
      </w:r>
      <w:r>
        <w:t xml:space="preserve"> (at </w:t>
      </w:r>
      <w:r>
        <w:rPr>
          <w:rFonts w:ascii="Consolas" w:hAnsi="Consolas"/>
          <w:sz w:val="18"/>
        </w:rPr>
        <w:t>bd61d07</w:t>
      </w:r>
      <w:r>
        <w:t xml:space="preserve">) + release </w:t>
      </w:r>
      <w:r>
        <w:rPr>
          <w:rFonts w:ascii="Consolas" w:hAnsi="Consolas"/>
          <w:sz w:val="18"/>
        </w:rPr>
        <w:t>v0.2.3</w:t>
      </w:r>
      <w:r>
        <w:t xml:space="preserve"> (at </w:t>
      </w:r>
      <w:r>
        <w:rPr>
          <w:rFonts w:ascii="Consolas" w:hAnsi="Consolas"/>
          <w:sz w:val="18"/>
        </w:rPr>
        <w:t>a5dc763</w:t>
      </w:r>
      <w:r>
        <w:t xml:space="preserve">). GitHub Release </w:t>
      </w:r>
      <w:r>
        <w:rPr>
          <w:b/>
        </w:rPr>
        <w:t>v0.2.3 — "Transmit: SSB + digital (TCI) on the air"</w:t>
      </w:r>
      <w:r>
        <w:t xml:space="preserve"> PUBLISHED with </w:t>
      </w:r>
      <w:r>
        <w:rPr>
          <w:rFonts w:ascii="Consolas" w:hAnsi="Consolas"/>
          <w:sz w:val="18"/>
        </w:rPr>
        <w:t>Lyra-Setup-0.2.3.exe</w:t>
      </w:r>
      <w:r>
        <w:t xml:space="preserve"> (67.7 MB) attached, marked Latest.</w:t>
      </w:r>
    </w:p>
    <w:p>
      <w:pPr>
        <w:pStyle w:val="Heading3"/>
      </w:pPr>
      <w:r>
        <w:t>P4.b Wire-LIVE switchover — SHIPPED + operator HL2 bench PASSED</w:t>
      </w:r>
    </w:p>
    <w:p>
      <w:pPr>
        <w:pStyle w:val="ListBullet"/>
        <w:ind w:left="360"/>
      </w:pPr>
      <w:r>
        <w:rPr>
          <w:rFonts w:ascii="Consolas" w:hAnsi="Consolas"/>
          <w:sz w:val="18"/>
        </w:rPr>
        <w:t>fb9ec41</w:t>
      </w:r>
      <w:r>
        <w:t xml:space="preserve"> P4.b-1 — Wire-LIVE RX-out gate (operator bench PASSED).</w:t>
      </w:r>
    </w:p>
    <w:p>
      <w:pPr>
        <w:pStyle w:val="ListBullet"/>
        <w:ind w:left="360"/>
      </w:pPr>
      <w:r>
        <w:rPr>
          <w:rFonts w:ascii="Consolas" w:hAnsi="Consolas"/>
          <w:sz w:val="18"/>
        </w:rPr>
        <w:t>0b551b4</w:t>
      </w:r>
      <w:r>
        <w:t xml:space="preserve"> P4.b-2 — TX wire-LIVE: first modulated RF through the</w:t>
      </w:r>
    </w:p>
    <w:p>
      <w:r>
        <w:t>direct-port chain (operator HL2 bench).</w:t>
      </w:r>
    </w:p>
    <w:p>
      <w:pPr>
        <w:pStyle w:val="ListBullet"/>
        <w:ind w:left="360"/>
      </w:pPr>
      <w:r>
        <w:rPr>
          <w:rFonts w:ascii="Consolas" w:hAnsi="Consolas"/>
          <w:sz w:val="18"/>
        </w:rPr>
        <w:t>9db2c50</w:t>
      </w:r>
      <w:r>
        <w:t xml:space="preserve"> P4.b-2.1 — TX SSB sideband fix: USB transmits USB (9100-verified).</w:t>
      </w:r>
    </w:p>
    <w:p>
      <w:pPr>
        <w:pStyle w:val="ListBullet"/>
        <w:ind w:left="360"/>
      </w:pPr>
      <w:r>
        <w:rPr>
          <w:rFonts w:ascii="Consolas" w:hAnsi="Consolas"/>
          <w:sz w:val="18"/>
        </w:rPr>
        <w:t>84dbb12</w:t>
      </w:r>
      <w:r>
        <w:t xml:space="preserve"> fix(tx): TUN panadapter spike on-marker — TX-analyzer crop</w:t>
      </w:r>
    </w:p>
    <w:p>
      <w:r>
        <w:t xml:space="preserve">shifted by NCO−dial offset.  Verified Lyra TUN is </w:t>
      </w:r>
      <w:r>
        <w:rPr>
          <w:b/>
        </w:rPr>
        <w:t>Thetis-exact zero-beat</w:t>
      </w:r>
      <w:r>
        <w:t xml:space="preserve"> (two-offset scheme; the bug was display-only — authoritative refs: console.cs:32553-32587 UpdateTXDDSFreq path, postgen 30788-30800, readout 22035-22051).</w:t>
      </w:r>
    </w:p>
    <w:p>
      <w:pPr>
        <w:pStyle w:val="ListBullet"/>
        <w:ind w:left="360"/>
      </w:pPr>
      <w:r>
        <w:t xml:space="preserve">§7 dead-code retirements (3 build-gated commits): </w:t>
      </w:r>
      <w:r>
        <w:rPr>
          <w:rFonts w:ascii="Consolas" w:hAnsi="Consolas"/>
          <w:sz w:val="18"/>
        </w:rPr>
        <w:t>fe6a438</w:t>
      </w:r>
    </w:p>
    <w:p>
      <w:r>
        <w:t xml:space="preserve">OutboundRing + Ep2SendThread, </w:t>
      </w:r>
      <w:r>
        <w:rPr>
          <w:rFonts w:ascii="Consolas" w:hAnsi="Consolas"/>
          <w:sz w:val="18"/>
        </w:rPr>
        <w:t>99fd24a</w:t>
      </w:r>
      <w:r>
        <w:t xml:space="preserve"> txWorkerLoop + composeCC + buildEp2KeepaliveTemplate, </w:t>
      </w:r>
      <w:r>
        <w:rPr>
          <w:rFonts w:ascii="Consolas" w:hAnsi="Consolas"/>
          <w:sz w:val="18"/>
        </w:rPr>
        <w:t>e711256</w:t>
      </w:r>
      <w:r>
        <w:t xml:space="preserve"> old HL2-audio-jack EP2 ring (pushAudio + setHl2AudioSink).</w:t>
      </w:r>
    </w:p>
    <w:p>
      <w:pPr>
        <w:pStyle w:val="ListBullet"/>
        <w:ind w:left="360"/>
      </w:pPr>
      <w:r>
        <w:t>P4.b bench gates PASSED: SSB voice both sidebands + Phase-3-EXIT</w:t>
      </w:r>
    </w:p>
    <w:p>
      <w:r>
        <w:t>RF-safety kill-test (RFG drops on hard-kill).</w:t>
      </w:r>
    </w:p>
    <w:p>
      <w:pPr>
        <w:pStyle w:val="Heading3"/>
      </w:pPr>
      <w:r>
        <w:t>TCI digital TX re-home — SHIPPED + ON-AIR VALIDATED</w:t>
      </w:r>
    </w:p>
    <w:p>
      <w:pPr>
        <w:pStyle w:val="ListBullet"/>
        <w:ind w:left="360"/>
      </w:pPr>
      <w:r>
        <w:rPr>
          <w:rFonts w:ascii="Consolas" w:hAnsi="Consolas"/>
          <w:sz w:val="18"/>
        </w:rPr>
        <w:t>bd61d07</w:t>
      </w:r>
      <w:r>
        <w:t xml:space="preserve"> — filled the §10.3 </w:t>
      </w:r>
      <w:r>
        <w:rPr>
          <w:rFonts w:ascii="Consolas" w:hAnsi="Consolas"/>
          <w:sz w:val="18"/>
        </w:rPr>
        <w:t>src/tci/TciTxBridge.{h,cpp}</w:t>
      </w:r>
      <w:r>
        <w:t xml:space="preserve"> skeleton</w:t>
      </w:r>
    </w:p>
    <w:p>
      <w:r>
        <w:t xml:space="preserve">(singleton, mono deque, I=Q=mono drain w/ zero-fill underrun, </w:t>
      </w:r>
      <w:r>
        <w:rPr>
          <w:rFonts w:ascii="Consolas" w:hAnsi="Consolas"/>
          <w:sz w:val="18"/>
        </w:rPr>
        <w:t>queuedSamples()</w:t>
      </w:r>
      <w:r>
        <w:t xml:space="preserve"> for CHRONO).  Registered via </w:t>
      </w:r>
      <w:r>
        <w:rPr>
          <w:rFonts w:ascii="Consolas" w:hAnsi="Consolas"/>
          <w:sz w:val="18"/>
        </w:rPr>
        <w:t>SendpInboundTCITxAudio(&amp;TciTxBridge::inboundCb)</w:t>
      </w:r>
      <w:r>
        <w:t xml:space="preserve"> after create_cmaster; fed by </w:t>
      </w:r>
      <w:r>
        <w:rPr>
          <w:rFonts w:ascii="Consolas" w:hAnsi="Consolas"/>
          <w:sz w:val="18"/>
        </w:rPr>
        <w:t>tci_server.cpp</w:t>
      </w:r>
      <w:r>
        <w:t xml:space="preserve"> handleBinaryFrame tap; gated by </w:t>
      </w:r>
      <w:r>
        <w:rPr>
          <w:rFonts w:ascii="Consolas" w:hAnsi="Consolas"/>
          <w:sz w:val="18"/>
        </w:rPr>
        <w:t>SetTXTCIAudio(0, micSource=="tci")</w:t>
      </w:r>
      <w:r>
        <w:t>.  The verbatim DSP seam (xcmaster case 1 use_tci_audio gate) was already present — only the host-side sink was missing.</w:t>
      </w:r>
    </w:p>
    <w:p>
      <w:pPr>
        <w:pStyle w:val="ListBullet"/>
        <w:ind w:left="360"/>
      </w:pPr>
      <w:r>
        <w:rPr>
          <w:b/>
        </w:rPr>
        <w:t>Bench: MSHV → TCI → FT8 real on-air QSOs</w:t>
      </w:r>
      <w:r>
        <w:t xml:space="preserve"> — N3YDN (FM29),</w:t>
      </w:r>
    </w:p>
    <w:p>
      <w:r>
        <w:t>F4FLF (JN18, ~4160 mi DX), KO4OIG (EL89), W3EWL/QRP.</w:t>
      </w:r>
    </w:p>
    <w:p>
      <w:pPr>
        <w:pStyle w:val="Heading3"/>
      </w:pPr>
      <w:r>
        <w:t>Space-bar PTT toggle (#157) — SHIPPED</w:t>
      </w:r>
    </w:p>
    <w:p>
      <w:pPr>
        <w:pStyle w:val="ListBullet"/>
        <w:ind w:left="360"/>
      </w:pPr>
      <w:r>
        <w:rPr>
          <w:rFonts w:ascii="Consolas" w:hAnsi="Consolas"/>
          <w:sz w:val="18"/>
        </w:rPr>
        <w:t>2824ebf</w:t>
      </w:r>
      <w:r>
        <w:t xml:space="preserve"> — </w:t>
      </w:r>
      <w:r>
        <w:rPr>
          <w:rFonts w:ascii="Consolas" w:hAnsi="Consolas"/>
          <w:sz w:val="18"/>
        </w:rPr>
        <w:t>Prefs.spaceBarPttEnabled</w:t>
      </w:r>
      <w:r>
        <w:t xml:space="preserve"> (tx/space_bar_ptt_enabled,</w:t>
      </w:r>
    </w:p>
    <w:p>
      <w:r>
        <w:t>default ON), MainWindow keydown/keyup gate, Settings → Hardware → Transmit checkbox under the HW-PTT tickbox.  Operator-verified working.</w:t>
      </w:r>
    </w:p>
    <w:p>
      <w:pPr>
        <w:pStyle w:val="Heading3"/>
      </w:pPr>
      <w:r>
        <w:t>Release</w:t>
      </w:r>
    </w:p>
    <w:p>
      <w:pPr>
        <w:pStyle w:val="ListBullet"/>
        <w:ind w:left="360"/>
      </w:pPr>
      <w:r>
        <w:rPr>
          <w:rFonts w:ascii="Consolas" w:hAnsi="Consolas"/>
          <w:sz w:val="18"/>
        </w:rPr>
        <w:t>e8aafbc</w:t>
      </w:r>
      <w:r>
        <w:t xml:space="preserve"> — version bump 0.2.2 → 0.2.3 (CMakeLists project(VERSION) +</w:t>
      </w:r>
    </w:p>
    <w:p>
      <w:r>
        <w:t>installer/lyra.iss AppVersion).  Clean build, ISCC installer, tag, GitHub release (notes + installer).</w:t>
      </w:r>
    </w:p>
    <w:p>
      <w:pPr>
        <w:pStyle w:val="Heading3"/>
      </w:pPr>
      <w:r>
        <w:t>NEXT (morning)</w:t>
      </w:r>
    </w:p>
    <w:p>
      <w:pPr>
        <w:pStyle w:val="ListBullet"/>
        <w:ind w:left="360"/>
      </w:pPr>
      <w:r>
        <w:rPr>
          <w:b/>
        </w:rPr>
        <w:t>Mic-input paths discussion</w:t>
      </w:r>
      <w:r>
        <w:t xml:space="preserve"> (PC/VAC host audio + plain-HL2 vs HL2+).</w:t>
      </w:r>
    </w:p>
    <w:p>
      <w:r>
        <w:t xml:space="preserve">Key reframe: a </w:t>
      </w:r>
      <w:r>
        <w:rPr>
          <w:b/>
        </w:rPr>
        <w:t>plain HL2 (no AK4951) has no radio-side mic at all</w:t>
      </w:r>
      <w:r>
        <w:t xml:space="preserve"> → host audio-in (#102 VAC1) is REQUIRED for those ops to TX phone, not optional.  All sources are interchangeable 48 k mono feeders of the same </w:t>
      </w:r>
      <w:r>
        <w:rPr>
          <w:rFonts w:ascii="Consolas" w:hAnsi="Consolas"/>
          <w:sz w:val="18"/>
        </w:rPr>
        <w:t>InboundTCITxAudio</w:t>
      </w:r>
      <w:r>
        <w:t xml:space="preserve"> seam (TciTxBridge = the template).  §5.4 "single mic-source class, no abstraction" rule has expired now that there are 4 concretes — introduce </w:t>
      </w:r>
      <w:r>
        <w:rPr>
          <w:rFonts w:ascii="Consolas" w:hAnsi="Consolas"/>
          <w:sz w:val="18"/>
        </w:rPr>
        <w:t>ITxAudioSource</w:t>
      </w:r>
      <w:r>
        <w:t>.  Capability-aware default (plain HL2 → PC/VAC; HL2+ → AK4951 mic).  Decide: TX-in-only vs full bidirectional VAC; Qt Multimedia vs WDSP rmatchV.</w:t>
      </w:r>
    </w:p>
    <w:p>
      <w:pPr>
        <w:pStyle w:val="ListBullet"/>
        <w:ind w:left="360"/>
      </w:pPr>
      <w:r>
        <w:t>Parked: #156 restart-after-hard-kill-mid-TX hang; intermittent</w:t>
      </w:r>
    </w:p>
    <w:p>
      <w:r>
        <w:t>menu-drag display stutter (monitoring; ruled out as a §7 regression);</w:t>
      </w:r>
    </w:p>
    <w:p>
      <w:r>
        <w:t>#104 HL2 Line In (codec mux); #103 VAC2.</w:t>
      </w:r>
    </w:p>
    <w:p>
      <w:pPr>
        <w:pBdr>
          <w:bottom w:val="single" w:sz="6" w:color="808080"/>
        </w:pBdr>
      </w:pPr>
    </w:p>
    <w:p>
      <w:pPr>
        <w:pStyle w:val="Heading2"/>
      </w:pPr>
      <w:r>
        <w:t>2026-06-12 (Friday PM-4 — P4.a prep SHIPPED, both commits wire-inert)</w:t>
      </w:r>
    </w:p>
    <w:p>
      <w:r>
        <w:rPr>
          <w:b/>
        </w:rPr>
        <w:t>Branch:</w:t>
      </w:r>
      <w:r>
        <w:t xml:space="preserve"> </w:t>
      </w:r>
      <w:r>
        <w:rPr>
          <w:rFonts w:ascii="Consolas" w:hAnsi="Consolas"/>
          <w:sz w:val="18"/>
        </w:rPr>
        <w:t>tx-rebuild</w:t>
      </w:r>
      <w:r>
        <w:t xml:space="preserve">, HEAD </w:t>
      </w:r>
      <w:r>
        <w:rPr>
          <w:rFonts w:ascii="Consolas" w:hAnsi="Consolas"/>
          <w:sz w:val="18"/>
        </w:rPr>
        <w:t>baef866</w:t>
      </w:r>
      <w:r>
        <w:t xml:space="preserve"> (pushed).</w:t>
      </w:r>
    </w:p>
    <w:p>
      <w:pPr>
        <w:pStyle w:val="Heading3"/>
      </w:pPr>
      <w:r>
        <w:t>P4.a-1 SHIPPED `a4aa8c3` — sendProtocol1Samples verbatim (DORMANT)</w:t>
      </w:r>
    </w:p>
    <w:p>
      <w:pPr>
        <w:pStyle w:val="ListBullet"/>
        <w:ind w:left="360"/>
      </w:pPr>
      <w:r>
        <w:t xml:space="preserve">NEW </w:t>
      </w:r>
      <w:r>
        <w:rPr>
          <w:rFonts w:ascii="Consolas" w:hAnsi="Consolas"/>
          <w:sz w:val="18"/>
        </w:rPr>
        <w:t>src/wire/NetworkProto1.cpp</w:t>
      </w:r>
      <w:r>
        <w:t xml:space="preserve"> — networkproto1.c PARTIAL: the EP2 writer thread </w:t>
      </w:r>
      <w:r>
        <w:rPr>
          <w:rFonts w:ascii="Consolas" w:hAnsi="Consolas"/>
          <w:sz w:val="18"/>
        </w:rPr>
        <w:t>sendProtocol1Samples</w:t>
      </w:r>
      <w:r>
        <w:t xml:space="preserve"> verbatim (networkproto1.c:1204-1267).  Mechanical diff IDENTICAL (whitespace-normalized, accommodations mapped back); sole structural delta = braces around the DEFERRED non-HL2 else-branch (comment-only branch needs braces to compile).  Accommodations documented in the preamble: lyra::wire namespace; the HPSDRModel enum-class mapping; </w:t>
      </w:r>
      <w:r>
        <w:rPr>
          <w:rFonts w:ascii="Consolas" w:hAnsi="Consolas"/>
          <w:sz w:val="18"/>
        </w:rPr>
        <w:t>write_main_loop_hl2(prn-&gt;OutBufp)</w:t>
      </w:r>
      <w:r>
        <w:t xml:space="preserve"> = the FrameComposer monolithic WriteMainLoop_HL2 equivalent (#121/#122 fold); generic WriteMainLoop (non-HL2/ANAN P1) carried as DEFERRED reference text; (AVRT_PRIORITY) cast + suppress 4100 on the verbatim signature.</w:t>
      </w:r>
    </w:p>
    <w:p>
      <w:pPr>
        <w:pStyle w:val="ListBullet"/>
        <w:ind w:left="360"/>
      </w:pPr>
      <w:r>
        <w:rPr>
          <w:rFonts w:ascii="Consolas" w:hAnsi="Consolas"/>
          <w:sz w:val="18"/>
        </w:rPr>
        <w:t>io_keep_running</w:t>
      </w:r>
      <w:r>
        <w:t xml:space="preserve"> global added (network.h:411 verbatim; init 0 so the loop body cannot run even if started prematurely) + the decl in RadioNet.h.</w:t>
      </w:r>
    </w:p>
    <w:p>
      <w:pPr>
        <w:pStyle w:val="ListBullet"/>
        <w:ind w:left="360"/>
      </w:pPr>
      <w:r>
        <w:t xml:space="preserve">FrameComposer </w:t>
      </w:r>
      <w:r>
        <w:rPr>
          <w:rFonts w:ascii="Consolas" w:hAnsi="Consolas"/>
          <w:sz w:val="18"/>
        </w:rPr>
        <w:t>write_main_loop_hl2</w:t>
      </w:r>
      <w:r>
        <w:t xml:space="preserve"> tail flipped from the Step-14 </w:t>
      </w:r>
      <w:r>
        <w:rPr>
          <w:rFonts w:ascii="Consolas" w:hAnsi="Consolas"/>
          <w:sz w:val="18"/>
        </w:rPr>
        <w:t>outbound_notify_consumed_pair()</w:t>
      </w:r>
      <w:r>
        <w:t xml:space="preserve"> translation to the verbatim </w:t>
      </w:r>
      <w:r>
        <w:rPr>
          <w:rFonts w:ascii="Consolas" w:hAnsi="Consolas"/>
          <w:sz w:val="18"/>
        </w:rPr>
        <w:t>ReleaseSemaphore(prn-&gt;hobbuffsRun[0/1], 1, 0)</w:t>
      </w:r>
      <w:r>
        <w:t xml:space="preserve"> pair.  Dormant-safe: nothing calls write_main_loop_hl2 until P4.b starts the writer; the hobbuffsRun handles are created at the P4.b open() with the quartet.</w:t>
      </w:r>
    </w:p>
    <w:p>
      <w:pPr>
        <w:pStyle w:val="ListBullet"/>
        <w:ind w:left="360"/>
      </w:pPr>
      <w:r>
        <w:t xml:space="preserve">DORMANT: nothing </w:t>
      </w:r>
      <w:r>
        <w:rPr>
          <w:rFonts w:ascii="Consolas" w:hAnsi="Consolas"/>
          <w:sz w:val="18"/>
        </w:rPr>
        <w:t>_beginthreadex</w:t>
      </w:r>
      <w:r>
        <w:t>'s the function until P4.b's open() (reference start site = StartAudio, netInterface.c:66 + the quartet :68-71).  Build clean, zero new warnings.</w:t>
      </w:r>
    </w:p>
    <w:p>
      <w:pPr>
        <w:pStyle w:val="Heading3"/>
      </w:pPr>
      <w:r>
        <w:t>P4.a-2 SHIPPED `baef866` — PostGen seam entries + verbatim field types</w:t>
      </w:r>
    </w:p>
    <w:p>
      <w:pPr>
        <w:pStyle w:val="ListBullet"/>
        <w:ind w:left="360"/>
      </w:pPr>
      <w:r>
        <w:rPr>
          <w:b/>
        </w:rPr>
        <w:t>wdspcalls</w:t>
      </w:r>
      <w:r>
        <w:t>: SetTXAPostGen{Run,Mode,ToneMag,ToneFreq,TTMag,TTFreq} for the P4.b TUN re-home (legacy DC-injection TUN dies with the legacy EP2 packer; TUN becomes the reference TXA output-side tone generator).  Pre-cdef audit: NO header declares these — PORT-exported definition sites in wdsp/gen.c only (gen.c:784/792/800/808/817/826), signatures harvested from the definition bodies; presence + exact casing verified against the bundled wdsp.dll export table (PE scan, all 6 PRESENT of 533).  TT pair included per table rule #3 (PS committed; the PS calibration drive is the two-tone).</w:t>
      </w:r>
    </w:p>
    <w:p>
      <w:pPr>
        <w:pStyle w:val="ListBullet"/>
        <w:ind w:left="360"/>
      </w:pPr>
      <w:r>
        <w:rPr>
          <w:b/>
        </w:rPr>
        <w:t>TxReadBufp</w:t>
      </w:r>
      <w:r>
        <w:t xml:space="preserve">: std::vector -&gt; verbatim </w:t>
      </w:r>
      <w:r>
        <w:rPr>
          <w:rFonts w:ascii="Consolas" w:hAnsi="Consolas"/>
          <w:sz w:val="18"/>
        </w:rPr>
        <w:t>double*</w:t>
      </w:r>
      <w:r>
        <w:t xml:space="preserve"> (network.h:62) + the verbatim calloc at create_rnet (netInterface.c:1604, 2*sizeof(double)*720, process lifetime — the P2.b OutBufp precedent).  Ep6RecvThread's 5 </w:t>
      </w:r>
      <w:r>
        <w:rPr>
          <w:rFonts w:ascii="Consolas" w:hAnsi="Consolas"/>
          <w:sz w:val="18"/>
        </w:rPr>
        <w:t>.data()</w:t>
      </w:r>
      <w:r>
        <w:t xml:space="preserve"> sites -&gt; bare pointer; the vector-size guard reduces to a null check (fixed 1440-double capacity &gt;= 4*spr for every valid nddc).</w:t>
      </w:r>
    </w:p>
    <w:p>
      <w:pPr>
        <w:pStyle w:val="ListBullet"/>
        <w:ind w:left="360"/>
      </w:pPr>
      <w:r>
        <w:rPr>
          <w:b/>
        </w:rPr>
        <w:t>hWriteThreadMain</w:t>
      </w:r>
      <w:r>
        <w:t xml:space="preserve">: std::thread -&gt; verbatim HANDLE (network.h:90).  Zero users existed on the std::thread form; P4.b assigns the verbatim </w:t>
      </w:r>
      <w:r>
        <w:rPr>
          <w:rFonts w:ascii="Consolas" w:hAnsi="Consolas"/>
          <w:sz w:val="18"/>
        </w:rPr>
        <w:t>_beginthreadex(sendProtocol1Samples)</w:t>
      </w:r>
      <w:r>
        <w:t xml:space="preserve"> handle.</w:t>
      </w:r>
    </w:p>
    <w:p>
      <w:pPr>
        <w:pStyle w:val="ListBullet"/>
        <w:ind w:left="360"/>
      </w:pPr>
      <w:r>
        <w:t>Build clean (sole warning = the pre-existing hl2_stream C4456, untouched file).  Commit-message nit: a backtick-quoted literal got eaten by bash substitution again (the P2.b class) — citation survives, no force-push.</w:t>
      </w:r>
    </w:p>
    <w:p>
      <w:pPr>
        <w:pStyle w:val="Heading3"/>
      </w:pPr>
      <w:r>
        <w:t>NEXT = P4.b (THE switchover — ONE commit, full operator HL2 bench gate)</w:t>
      </w:r>
    </w:p>
    <w:p>
      <w:pPr>
        <w:pStyle w:val="ListBullet"/>
        <w:ind w:left="360"/>
      </w:pPr>
      <w:r>
        <w:t xml:space="preserve">open(): quartet CreateSemaphore ×4 + </w:t>
      </w:r>
      <w:r>
        <w:rPr>
          <w:rFonts w:ascii="Consolas" w:hAnsi="Consolas"/>
          <w:sz w:val="18"/>
        </w:rPr>
        <w:t>prn-&gt;hWriteThreadMain = _beginthreadex(sendProtocol1Samples)</w:t>
      </w:r>
      <w:r>
        <w:t xml:space="preserve"> (io_keep_running=1 BEFORE start).</w:t>
      </w:r>
    </w:p>
    <w:p>
      <w:pPr>
        <w:pStyle w:val="ListBullet"/>
        <w:ind w:left="360"/>
      </w:pPr>
      <w:r>
        <w:t>dispatchAudioFrame -&gt; the asioOUT-pattern tee (HL2-jack = real audio into OutBound(0); PC = zeroed tee so EP2 pacing never starves) — the B.6.b-delicate RX switchover.</w:t>
      </w:r>
    </w:p>
    <w:p>
      <w:pPr>
        <w:pStyle w:val="ListBullet"/>
        <w:ind w:left="360"/>
      </w:pPr>
      <w:r>
        <w:rPr>
          <w:rFonts w:ascii="Consolas" w:hAnsi="Consolas"/>
          <w:sz w:val="18"/>
        </w:rPr>
        <w:t>Inbound(inid(1,0), mic_sample_count, prn-&gt;TxReadBufp)</w:t>
      </w:r>
      <w:r>
        <w:t xml:space="preserve"> at the live EP6 mic-harvest site (Ep6RecvThread, the block already mirrors networkproto1.c:560-579).</w:t>
      </w:r>
    </w:p>
    <w:p>
      <w:pPr>
        <w:pStyle w:val="ListBullet"/>
        <w:ind w:left="360"/>
      </w:pPr>
      <w:r>
        <w:t>FSM re-home: TXA SetChannelState arming per the §15.25 ground truth + TUN -&gt; SetTXAPostGen.</w:t>
      </w:r>
    </w:p>
    <w:p>
      <w:pPr>
        <w:pStyle w:val="ListBullet"/>
        <w:ind w:left="360"/>
      </w:pPr>
      <w:r>
        <w:t>Control-plane mapping per the design doc §5 table; retirements per §7 (txWorkerLoop + keepalive + DC-TUN + slew-fill, OutboundRing, Ep2SendThread, FrameComposer cv tail).</w:t>
      </w:r>
    </w:p>
    <w:p>
      <w:pPr>
        <w:pStyle w:val="ListBullet"/>
        <w:ind w:left="360"/>
      </w:pPr>
      <w:r>
        <w:t>Teardown: io_keep_running=0 -&gt; release both hsend sems once -&gt; join -&gt; CloseHandle quartet -&gt; destroy_obbuffs BEFORE destroy_xmtr.</w:t>
      </w:r>
    </w:p>
    <w:p>
      <w:pPr>
        <w:pStyle w:val="ListBullet"/>
        <w:ind w:left="360"/>
      </w:pPr>
      <w:r>
        <w:t>Bench gate per design doc §8 incl. explicit TX-state lines + FIRST VOICE through the chain.</w:t>
      </w:r>
    </w:p>
    <w:p>
      <w:pPr>
        <w:pBdr>
          <w:bottom w:val="single" w:sz="6" w:color="808080"/>
        </w:pBdr>
      </w:pPr>
    </w:p>
    <w:p>
      <w:pPr>
        <w:pStyle w:val="Heading2"/>
      </w:pPr>
      <w:r>
        <w:t>2026-06-12 (Friday PM-3 — P2 audit complete + P2.a eer completion SHIPPED)</w:t>
      </w:r>
    </w:p>
    <w:p>
      <w:r>
        <w:rPr>
          <w:b/>
        </w:rPr>
        <w:t>Branch:</w:t>
      </w:r>
      <w:r>
        <w:t xml:space="preserve"> </w:t>
      </w:r>
      <w:r>
        <w:rPr>
          <w:rFonts w:ascii="Consolas" w:hAnsi="Consolas"/>
          <w:sz w:val="18"/>
        </w:rPr>
        <w:t>tx-rebuild</w:t>
      </w:r>
      <w:r>
        <w:t xml:space="preserve">, on top of </w:t>
      </w:r>
      <w:r>
        <w:rPr>
          <w:rFonts w:ascii="Consolas" w:hAnsi="Consolas"/>
          <w:sz w:val="18"/>
        </w:rPr>
        <w:t>2897756</w:t>
      </w:r>
      <w:r>
        <w:t>.</w:t>
      </w:r>
    </w:p>
    <w:p>
      <w:pPr>
        <w:pStyle w:val="Heading3"/>
      </w:pPr>
      <w:r>
        <w:t>P2 fidelity audit (the deliverable that scopes P2.b/c/P4)</w:t>
      </w:r>
    </w:p>
    <w:p>
      <w:pPr>
        <w:pStyle w:val="ListBullet"/>
        <w:ind w:left="360"/>
      </w:pPr>
      <w:r>
        <w:rPr>
          <w:b/>
        </w:rPr>
        <w:t>Reference TX-out chain (HL2 P1), fully read:</w:t>
      </w:r>
      <w:r>
        <w:t xml:space="preserve"> </w:t>
      </w:r>
      <w:r>
        <w:rPr>
          <w:rFonts w:ascii="Consolas" w:hAnsi="Consolas"/>
          <w:sz w:val="18"/>
        </w:rPr>
        <w:t>ob_main</w:t>
      </w:r>
      <w:r>
        <w:t xml:space="preserve"> -&gt; </w:t>
      </w:r>
      <w:r>
        <w:rPr>
          <w:rFonts w:ascii="Consolas" w:hAnsi="Consolas"/>
          <w:sz w:val="18"/>
        </w:rPr>
        <w:t>sendOutbound</w:t>
      </w:r>
      <w:r>
        <w:t xml:space="preserve"> (network.c:1237; P1 branch :1285-1340) — id 1 memcpys 126 complex into </w:t>
      </w:r>
      <w:r>
        <w:rPr>
          <w:rFonts w:ascii="Consolas" w:hAnsi="Consolas"/>
          <w:sz w:val="18"/>
        </w:rPr>
        <w:t>prn-&gt;outIQbufp</w:t>
      </w:r>
      <w:r>
        <w:t xml:space="preserve"> + Release(hsendIQSem) + Wait(hobbuffsRun[0]); id 0 -&gt; </w:t>
      </w:r>
      <w:r>
        <w:rPr>
          <w:rFonts w:ascii="Consolas" w:hAnsi="Consolas"/>
          <w:sz w:val="18"/>
        </w:rPr>
        <w:t>outLRbufp</w:t>
      </w:r>
      <w:r>
        <w:t xml:space="preserve"> + hsendLRSem + hobbuffsRun[1] -&gt; </w:t>
      </w:r>
      <w:r>
        <w:rPr>
          <w:rFonts w:ascii="Consolas" w:hAnsi="Consolas"/>
          <w:sz w:val="18"/>
        </w:rPr>
        <w:t>sendProtocol1Samples</w:t>
      </w:r>
      <w:r>
        <w:t xml:space="preserve"> thread (networkproto1.c:1204-1267): WaitForMultipleObjects(both, TRUE) -&gt; eer overwrite if </w:t>
      </w:r>
      <w:r>
        <w:rPr>
          <w:rFonts w:ascii="Consolas" w:hAnsi="Consolas"/>
          <w:sz w:val="18"/>
        </w:rPr>
        <w:t>peer-&gt;run &amp;&amp; XmitBit</w:t>
      </w:r>
      <w:r>
        <w:t xml:space="preserve"> -&gt; </w:t>
      </w:r>
      <w:r>
        <w:rPr>
          <w:rFonts w:ascii="Consolas" w:hAnsi="Consolas"/>
          <w:sz w:val="18"/>
        </w:rPr>
        <w:t>!XmitBit =&gt; memset outIQbufp</w:t>
      </w:r>
      <w:r>
        <w:t xml:space="preserve"> -&gt; swap_audio_channels -&gt; 16-bit BE quantize + HL2 CW-bit overlay into </w:t>
      </w:r>
      <w:r>
        <w:rPr>
          <w:rFonts w:ascii="Consolas" w:hAnsi="Consolas"/>
          <w:sz w:val="18"/>
        </w:rPr>
        <w:t>OutBufp</w:t>
      </w:r>
      <w:r>
        <w:t xml:space="preserve"> -&gt; WriteMainLoop_HL2 -&gt; MetisWriteFrame -&gt; Release both hobbuffsRun.  Resources: bufs calloc'd netInterface.c:1606-1608; semaphore quartet created in StartAudio :68-71; obbuffs rings 0/1 created in UpdateRadioProtocolSampleSize :1856-1857; eer created run=0 per xmtr (cmaster.c:212-224).</w:t>
      </w:r>
    </w:p>
    <w:p>
      <w:pPr>
        <w:pStyle w:val="ListBullet"/>
        <w:ind w:left="360"/>
      </w:pPr>
      <w:r>
        <w:rPr>
          <w:b/>
        </w:rPr>
        <w:t>Lyra dormant Step-14 surface:</w:t>
      </w:r>
      <w:r>
        <w:t xml:space="preserve"> functionally-parallel idiom translations predating the verbatim mandate — prn buffers are std::vector (RadioNet.h:552-554), the semaphore quartet became OutboundRing's bool+cv, Ep2SendThread is the sendProtocol1Samples rewrite.  </w:t>
      </w:r>
      <w:r>
        <w:rPr>
          <w:rFonts w:ascii="Consolas" w:hAnsi="Consolas"/>
          <w:sz w:val="18"/>
        </w:rPr>
        <w:t>XmitBit</w:t>
      </w:r>
      <w:r>
        <w:t xml:space="preserve"> is already verbatim (extern int, RadioNet.h:733).  Disposition: re-port verbatim, retire the translations at P4 Wire-LIVE.</w:t>
      </w:r>
    </w:p>
    <w:p>
      <w:pPr>
        <w:pStyle w:val="ListBullet"/>
        <w:ind w:left="360"/>
      </w:pPr>
      <w:r>
        <w:rPr>
          <w:b/>
        </w:rPr>
        <w:t>Landmine found:</w:t>
      </w:r>
      <w:r>
        <w:t xml:space="preserve"> BOTH reference functions deref </w:t>
      </w:r>
      <w:r>
        <w:rPr>
          <w:rFonts w:ascii="Consolas" w:hAnsi="Consolas"/>
          <w:sz w:val="18"/>
        </w:rPr>
        <w:t>pcm-&gt;xmtr[0].peer-&gt;run</w:t>
      </w:r>
      <w:r>
        <w:t xml:space="preserve">, but P0.d had deferred the eer creation — </w:t>
      </w:r>
      <w:r>
        <w:rPr>
          <w:rFonts w:ascii="Consolas" w:hAnsi="Consolas"/>
          <w:sz w:val="18"/>
        </w:rPr>
        <w:t>peer</w:t>
      </w:r>
      <w:r>
        <w:t xml:space="preserve"> was NULL.  That made P2.a unambiguous and first.</w:t>
      </w:r>
    </w:p>
    <w:p>
      <w:pPr>
        <w:pStyle w:val="Heading3"/>
      </w:pPr>
      <w:r>
        <w:t>P2.a SHIPPED — eer completion (verbatim)</w:t>
      </w:r>
    </w:p>
    <w:p>
      <w:pPr>
        <w:pStyle w:val="ListBullet"/>
        <w:ind w:left="360"/>
      </w:pPr>
      <w:r>
        <w:rPr>
          <w:rFonts w:ascii="Consolas" w:hAnsi="Consolas"/>
          <w:sz w:val="18"/>
        </w:rPr>
        <w:t>wire/cmcomm.h</w:t>
      </w:r>
      <w:r>
        <w:t xml:space="preserve">: opaque </w:t>
      </w:r>
      <w:r>
        <w:rPr>
          <w:rFonts w:ascii="Consolas" w:hAnsi="Consolas"/>
          <w:sz w:val="18"/>
        </w:rPr>
        <w:t>eer</w:t>
      </w:r>
      <w:r>
        <w:t xml:space="preserve"> typedef replaced by the FULL verbatim struct (wdsp/eer.h:30-49, mechanical diff IDENTICAL); opaque </w:t>
      </w:r>
      <w:r>
        <w:rPr>
          <w:rFonts w:ascii="Consolas" w:hAnsi="Consolas"/>
          <w:sz w:val="18"/>
        </w:rPr>
        <w:t>DELAY</w:t>
      </w:r>
      <w:r>
        <w:t xml:space="preserve"> twin typedef added (wdsp/delay.h:32-59).</w:t>
      </w:r>
    </w:p>
    <w:p>
      <w:pPr>
        <w:pStyle w:val="ListBullet"/>
        <w:ind w:left="360"/>
      </w:pPr>
      <w:r>
        <w:rPr>
          <w:rFonts w:ascii="Consolas" w:hAnsi="Consolas"/>
          <w:sz w:val="18"/>
        </w:rPr>
        <w:t>wire/wdspcalls.{h,cpp}</w:t>
      </w:r>
      <w:r>
        <w:t>: +5 seam entries — create_eer / destroy_eer / xeer / pSetEERSize / pSetEERSamplerate (signatures verbatim from eer.h:51-75; all five verified present in the bundled wdsp.dll via PE export-table scan).</w:t>
      </w:r>
    </w:p>
    <w:p>
      <w:pPr>
        <w:pStyle w:val="ListBullet"/>
        <w:ind w:left="360"/>
      </w:pPr>
      <w:r>
        <w:rPr>
          <w:rFonts w:ascii="Consolas" w:hAnsi="Consolas"/>
          <w:sz w:val="18"/>
        </w:rPr>
        <w:t>wire/CMaster.cpp</w:t>
      </w:r>
      <w:r>
        <w:t xml:space="preserve">: all four deferred eer sites RESTORED verbatim — create_xmtr </w:t>
      </w:r>
      <w:r>
        <w:rPr>
          <w:rFonts w:ascii="Consolas" w:hAnsi="Consolas"/>
          <w:sz w:val="18"/>
        </w:rPr>
        <w:t>create_eer(run=0, ...)</w:t>
      </w:r>
      <w:r>
        <w:t xml:space="preserve"> 12-arg block (cmaster.c:212-224); destroy_xmtr </w:t>
      </w:r>
      <w:r>
        <w:rPr>
          <w:rFonts w:ascii="Consolas" w:hAnsi="Consolas"/>
          <w:sz w:val="18"/>
        </w:rPr>
        <w:t>destroy_eer</w:t>
      </w:r>
      <w:r>
        <w:t xml:space="preserve"> (:262, after destroy_ilv per reference order); xcmaster </w:t>
      </w:r>
      <w:r>
        <w:rPr>
          <w:rFonts w:ascii="Consolas" w:hAnsi="Consolas"/>
          <w:sz w:val="18"/>
        </w:rPr>
        <w:t>xeer(pcm-&gt;xmtr[tx].peer)</w:t>
      </w:r>
      <w:r>
        <w:t xml:space="preserve"> (no-op at run=0 with in==out — verified in eer.c:86-122); SetXmtrChannelOutrate pSetEERSamplerate/pSetEERSize.  Restored-lines verbatim-subset check PASS (18 lines).</w:t>
      </w:r>
    </w:p>
    <w:p>
      <w:pPr>
        <w:pStyle w:val="ListBullet"/>
        <w:ind w:left="360"/>
      </w:pPr>
      <w:r>
        <w:t>Runtime impact: create_xmtr now also creates/destroys one run=0 eer object per xmtr (heap + CS only); xeer in the TX pump body never executes today (stream-1 pump has no producer).  RX path untouched.  Clean build, zero warnings.</w:t>
      </w:r>
    </w:p>
    <w:p>
      <w:pPr>
        <w:pStyle w:val="Heading3"/>
      </w:pPr>
      <w:r>
        <w:t>P2.b SHIPPED (same session) — prn outbound surface verbatim</w:t>
      </w:r>
    </w:p>
    <w:p>
      <w:pPr>
        <w:pStyle w:val="ListBullet"/>
        <w:ind w:left="360"/>
      </w:pPr>
      <w:r>
        <w:rPr>
          <w:rFonts w:ascii="Consolas" w:hAnsi="Consolas"/>
          <w:sz w:val="18"/>
        </w:rPr>
        <w:t>outLRbufp</w:t>
      </w:r>
      <w:r>
        <w:t>/</w:t>
      </w:r>
      <w:r>
        <w:rPr>
          <w:rFonts w:ascii="Consolas" w:hAnsi="Consolas"/>
          <w:sz w:val="18"/>
        </w:rPr>
        <w:t>outIQbufp</w:t>
      </w:r>
      <w:r>
        <w:t>/</w:t>
      </w:r>
      <w:r>
        <w:rPr>
          <w:rFonts w:ascii="Consolas" w:hAnsi="Consolas"/>
          <w:sz w:val="18"/>
        </w:rPr>
        <w:t>OutBufp</w:t>
      </w:r>
      <w:r>
        <w:t xml:space="preserve"> std::vector -&gt; the VERBATIM reference pointer fields (network.h:64-66) + the verbatim calloc set at create_rnet (netInterface.c:1606-1608, mechanical subset PASS).  Lifetime = process (create_rnet call-once) = reference.</w:t>
      </w:r>
    </w:p>
    <w:p>
      <w:pPr>
        <w:pStyle w:val="ListBullet"/>
        <w:ind w:left="360"/>
      </w:pPr>
      <w:r>
        <w:t>Verbatim HANDLE quartet declared on prn (hsendLRSem/hsendIQSem/hsendEventHandles[2]/hobbuffsRun[2], network.h:92-95) — DORMANT/nullptr until P4's StartAudio equivalent; the Step-14 cv+flags translation stays alongside until P4 retires its consumers.</w:t>
      </w:r>
    </w:p>
    <w:p>
      <w:pPr>
        <w:pStyle w:val="ListBullet"/>
        <w:ind w:left="360"/>
      </w:pPr>
      <w:r>
        <w:t xml:space="preserve">Callers bent: OutboundRing </w:t>
      </w:r>
      <w:r>
        <w:rPr>
          <w:rFonts w:ascii="Consolas" w:hAnsi="Consolas"/>
          <w:sz w:val="18"/>
        </w:rPr>
        <w:t>.data()</w:t>
      </w:r>
      <w:r>
        <w:t xml:space="preserve"> ×6 -&gt; raw; Ep2SendThread pack casts -&gt; char; </w:t>
      </w:r>
      <w:r>
        <w:rPr>
          <w:rFonts w:ascii="Consolas" w:hAnsi="Consolas"/>
          <w:sz w:val="18"/>
        </w:rPr>
        <w:t>write_main_loop_hl2</w:t>
      </w:r>
      <w:r>
        <w:t xml:space="preserve"> parameter -&gt; </w:t>
      </w:r>
      <w:r>
        <w:rPr>
          <w:rFonts w:ascii="Consolas" w:hAnsi="Consolas"/>
          <w:sz w:val="18"/>
        </w:rPr>
        <w:t>const char*</w:t>
      </w:r>
      <w:r>
        <w:t xml:space="preserve"> (reference type).  Wire-inert (only create_rnet's allocation runs live).  The lone C4456 in hl2_stream.cpp:776 is PRE-EXISTING (file untouched; surfaced by the header-triggered recompile) — flagged for a separate cleanup.</w:t>
      </w:r>
    </w:p>
    <w:p>
      <w:pPr>
        <w:pStyle w:val="Heading3"/>
      </w:pPr>
      <w:r>
        <w:t>P2.c SHIPPED (same session) — sendOutbound verbatim + ob_main restore</w:t>
      </w:r>
    </w:p>
    <w:p>
      <w:pPr>
        <w:pStyle w:val="ListBullet"/>
        <w:ind w:left="360"/>
      </w:pPr>
      <w:r>
        <w:t xml:space="preserve">NEW </w:t>
      </w:r>
      <w:r>
        <w:rPr>
          <w:rFonts w:ascii="Consolas" w:hAnsi="Consolas"/>
          <w:sz w:val="18"/>
        </w:rPr>
        <w:t>src/wire/Network.cpp</w:t>
      </w:r>
      <w:r>
        <w:t xml:space="preserve"> — network.c PARTIAL direct port: </w:t>
      </w:r>
      <w:r>
        <w:rPr>
          <w:rFonts w:ascii="Consolas" w:hAnsi="Consolas"/>
          <w:sz w:val="18"/>
        </w:rPr>
        <w:t>sendOutbound</w:t>
      </w:r>
      <w:r>
        <w:t xml:space="preserve"> verbatim (network.c:1237-1341).  P1 branch LIVE (the outLRbufp/outIQbufp memcpy + hsendLRSem/hsendIQSem release + hobbuffsRun wait handshake, incl. the EER de-interleave sub-branch with its function-local static ptr); ETH branch carried as DEFERRED reference text (Protocol 2/ANAN = v0.4; WriteUDPFrame/udpOUT unported).  Accommodations, each documented inline: the RadioNet.h enum-class mapping on the protocol gate; suppress 4101 (ETH-only locals) + 4456 (the reference's own loop-scope </w:t>
      </w:r>
      <w:r>
        <w:rPr>
          <w:rFonts w:ascii="Consolas" w:hAnsi="Consolas"/>
          <w:sz w:val="18"/>
        </w:rPr>
        <w:t>i</w:t>
      </w:r>
      <w:r>
        <w:t xml:space="preserve"> shadowing its function-scope </w:t>
      </w:r>
      <w:r>
        <w:rPr>
          <w:rFonts w:ascii="Consolas" w:hAnsi="Consolas"/>
          <w:sz w:val="18"/>
        </w:rPr>
        <w:t>i</w:t>
      </w:r>
      <w:r>
        <w:t>, network.c:1239 vs :1298).  Mechanical diff vs network.c:1237-1341 = IDENTICAL (whitespace-normalized, deferred text restored).</w:t>
      </w:r>
    </w:p>
    <w:p>
      <w:pPr>
        <w:pStyle w:val="ListBullet"/>
        <w:ind w:left="360"/>
      </w:pPr>
      <w:r>
        <w:rPr>
          <w:rFonts w:ascii="Consolas" w:hAnsi="Consolas"/>
          <w:sz w:val="18"/>
        </w:rPr>
        <w:t>wire/ObBuffs.cpp</w:t>
      </w:r>
      <w:r>
        <w:t xml:space="preserve"> ob_main: the DEFERRED </w:t>
      </w:r>
      <w:r>
        <w:rPr>
          <w:rFonts w:ascii="Consolas" w:hAnsi="Consolas"/>
          <w:sz w:val="18"/>
        </w:rPr>
        <w:t>sendOutbound(id, a-&gt;out)</w:t>
      </w:r>
      <w:r>
        <w:t xml:space="preserve"> hand-off RESTORED verbatim — the P1 TU is now reference-complete.</w:t>
      </w:r>
    </w:p>
    <w:p>
      <w:pPr>
        <w:pStyle w:val="ListBullet"/>
        <w:ind w:left="360"/>
      </w:pPr>
      <w:r>
        <w:t>Still dormant end-to-end: no create_obbuffs caller until P3/P4; the semaphore quartet is created by P4's StartAudio equivalent before the pump can deliver, the same ordering the reference relies on.  Clean build, zero warnings.</w:t>
      </w:r>
    </w:p>
    <w:p>
      <w:pPr>
        <w:pStyle w:val="Heading3"/>
      </w:pPr>
      <w:r>
        <w:t>P3 SHIPPED (same session; survived + re-verified after an operator power outage mid-arc) — netInterface registrations + obbuffs ring lifecycle</w:t>
      </w:r>
    </w:p>
    <w:p>
      <w:pPr>
        <w:pStyle w:val="ListBullet"/>
        <w:ind w:left="360"/>
      </w:pPr>
      <w:r>
        <w:rPr>
          <w:b/>
        </w:rPr>
        <w:t>create_rnet moved to once-per-process</w:t>
      </w:r>
      <w:r>
        <w:t xml:space="preserve"> at the main.cpp QTimer block AFTER create_xmtr — the reference's C#-init ordering (create_cmaster -&gt; create_xmtr -&gt; create_rnet -&gt; StartAudio).  The old per-open call re-allocated prn on EVERY stop/start (leak + wire-state reset, contradicting the close() "prn stays alive for re-open" contract — a latent pre-existing defect the P3 reference-read surfaced).  open() now asserts the reference prn-non-null contract (netInterface.c:40); if wdsp.dll failed to load, open() refuses with a qCritical (no WDSP = no radio, the reference posture).</w:t>
      </w:r>
    </w:p>
    <w:p>
      <w:pPr>
        <w:pStyle w:val="ListBullet"/>
        <w:ind w:left="360"/>
      </w:pPr>
      <w:r>
        <w:rPr>
          <w:b/>
        </w:rPr>
        <w:t>SendpOutboundTx(OutBound) restored at the reference site</w:t>
      </w:r>
      <w:r>
        <w:t xml:space="preserve"> (netInterface.c:1761, tail of create_rnet) — pcm-&gt;OutboundTx -&gt; xmtr[0].pilv via the verbatim no-guard SetILVOutputPointer; ordering safe by construction.  The Stage C.3-fix "registration belongs at the xmtr-open site" note SUPERSEDED (it guarded a Step-14 stub against per-open clobber; under the direct port the reference site is correct).  RX side deliberately NOT registered — WdspEngine's openRx1 owns RX dispatch in the approved hybrid until P4 (registering RX here = the B.6.b clobber = dead RX audio).</w:t>
      </w:r>
    </w:p>
    <w:p>
      <w:pPr>
        <w:pStyle w:val="ListBullet"/>
        <w:ind w:left="360"/>
      </w:pPr>
      <w:r>
        <w:rPr>
          <w:b/>
        </w:rPr>
        <w:t>UpdateRadioProtocolSampleSize ported verbatim</w:t>
      </w:r>
      <w:r>
        <w:t xml:space="preserve"> (netInterface.c:1836-1858, mechanical diff IDENTICAL with the documented kMax*/enum-class accommodations) — called per session-open from HL2Stream::open() at the StartAudio position (:45): per-protocol spp values (USB: mic 63 / rx 63 / tx 126 / audio 126) + create_obbuffs(0/1) — TWO new ob_main pump threads per session, both idle (ring 0 has no producer until P4's RX switchover; ring 1's producer is xilv in the stream-1 cm pump, quiescent until P4 feeds Inbound(1,...)).  destroy_obbuffs(0/1) at close() per StopAudio (:112-113).</w:t>
      </w:r>
    </w:p>
    <w:p>
      <w:pPr>
        <w:pStyle w:val="ListBullet"/>
        <w:ind w:left="360"/>
      </w:pPr>
      <w:r>
        <w:t>Power-outage recheck: all 4 edited files probe-verified intact, diff-vs-HEAD = exactly the P3 hunks, forced rebuild of the touched TUs clean (sole warning = the pre-existing hl2_stream C4456), mechanical diffs re-PASSED post-outage.</w:t>
      </w:r>
    </w:p>
    <w:p>
      <w:pPr>
        <w:pStyle w:val="ListBullet"/>
        <w:ind w:left="360"/>
      </w:pPr>
      <w:r>
        <w:t xml:space="preserve">[DONE] </w:t>
      </w:r>
      <w:r>
        <w:rPr>
          <w:b/>
        </w:rPr>
        <w:t>OPERATOR HL2 BENCH PASSED (same day)</w:t>
      </w:r>
      <w:r>
        <w:t xml:space="preserve">: "rx fine" — RX working on the P3 lifecycle (once-per-process create_rnet, per-session obbuffs rings + 2 idle pump threads, TX registration live).  </w:t>
      </w:r>
      <w:r>
        <w:rPr>
          <w:b/>
        </w:rPr>
        <w:t>P3 gate cleared; P4 Wire-LIVE unblocked.</w:t>
      </w:r>
    </w:p>
    <w:p>
      <w:pPr>
        <w:pStyle w:val="Heading3"/>
      </w:pPr>
      <w:r>
        <w:t>⚠ Operator-flagged near-miss + bench-discipline correction (2026-06-12)</w:t>
      </w:r>
    </w:p>
    <w:p>
      <w:pPr>
        <w:pStyle w:val="ListBullet"/>
        <w:ind w:left="360"/>
      </w:pPr>
      <w:r>
        <w:t>Operator accidentally pressed TUN a few sessions back and got REAL RF OUT, despite the rebuild-arc bench notes repeatedly saying "TX stays wire-quiescent / RX-only."  Code-verified: those statements were true of the NEW direct-port chain only.  The OLD hardware-validated TX-0c path — TUN DC-injection at the EP2 packer (hl2_stream.cpp:~2516) + the requestMox FSM + ATT-on-TX — was NEVER part of the TX rip (only the SSB voice DSP subsystem was removed) and has been LIVE on tx-rebuild the whole time.  RF required the operator's own persisted PA-enable opt-in + drive settings (the deliberate-arm gate worked as designed; it was armed from the first-RF benches and persisted).</w:t>
      </w:r>
    </w:p>
    <w:p>
      <w:pPr>
        <w:pStyle w:val="ListBullet"/>
        <w:ind w:left="360"/>
      </w:pPr>
      <w:r>
        <w:rPr>
          <w:b/>
        </w:rPr>
        <w:t>Operator decision: LEAVE IT</w:t>
      </w:r>
      <w:r>
        <w:t xml:space="preserve"> — it is the proven path, gated behind the PA-enable opt-in; P4 replaces it under its own full bench.  (Disarm anytime: un-tick Enable PA in Settings.)</w:t>
      </w:r>
    </w:p>
    <w:p>
      <w:pPr>
        <w:pStyle w:val="ListBullet"/>
        <w:ind w:left="360"/>
      </w:pPr>
      <w:r>
        <w:rPr>
          <w:b/>
        </w:rPr>
        <w:t>Discipline correction going forward:</w:t>
      </w:r>
      <w:r>
        <w:t xml:space="preserve"> every direct-port bench gate now includes an explicit "TX state unchanged" line (TUN/MOX behavior + PA-enable posture), and "RX-only / wire-quiescent" is reserved for statements about the WHOLE wire, not just the new chain.  Applies to the P4 gate and onward.</w:t>
      </w:r>
    </w:p>
    <w:p>
      <w:pPr>
        <w:pStyle w:val="Heading3"/>
      </w:pPr>
      <w:r>
        <w:t>P2 COMPLETE.  NEXT</w:t>
      </w:r>
    </w:p>
    <w:p>
      <w:pPr>
        <w:pStyle w:val="ListNumber"/>
        <w:ind w:left="360"/>
      </w:pPr>
      <w:r>
        <w:rPr>
          <w:b/>
        </w:rPr>
        <w:t>P3</w:t>
      </w:r>
      <w:r>
        <w:t xml:space="preserve"> — netInterface outbound registrations: </w:t>
      </w:r>
      <w:r>
        <w:rPr>
          <w:rFonts w:ascii="Consolas" w:hAnsi="Consolas"/>
          <w:sz w:val="18"/>
        </w:rPr>
        <w:t>SendpOutboundRx(OutBound)</w:t>
      </w:r>
      <w:r>
        <w:t xml:space="preserve"> / </w:t>
      </w:r>
      <w:r>
        <w:rPr>
          <w:rFonts w:ascii="Consolas" w:hAnsi="Consolas"/>
          <w:sz w:val="18"/>
        </w:rPr>
        <w:t>SendpOutboundTx(OutBound)</w:t>
      </w:r>
      <w:r>
        <w:t xml:space="preserve"> per netInterface.c:1749-1761 — MUST register AFTER create_xmtr (verbatim setters have NO null guards); plus the create_obbuffs(0/1) sites (netInterface.c:1856-1857) at the Lyra equivalent of UpdateRadioProtocolSampleSize.</w:t>
      </w:r>
    </w:p>
    <w:p>
      <w:pPr>
        <w:pStyle w:val="ListNumber"/>
        <w:ind w:left="360"/>
      </w:pPr>
      <w:r>
        <w:rPr>
          <w:b/>
        </w:rPr>
        <w:t>P4</w:t>
      </w:r>
      <w:r>
        <w:t xml:space="preserve"> — Wire-LIVE switchover (one commit, full HL2 bench gate): verbatim sendProtocol1Samples thread + the semaphore-quartet creation + WriteMainLoop_HL2 hand-off; retires the OutboundRing/Ep2SendThread cv translations.</w:t>
      </w:r>
    </w:p>
    <w:p>
      <w:pPr>
        <w:pBdr>
          <w:bottom w:val="single" w:sz="6" w:color="808080"/>
        </w:pBdr>
      </w:pPr>
    </w:p>
    <w:p>
      <w:pPr>
        <w:pStyle w:val="Heading2"/>
      </w:pPr>
      <w:r>
        <w:t>2026-06-12 (Friday PM — P1 obbuffs.c verbatim direct port SHIPPED)</w:t>
      </w:r>
    </w:p>
    <w:p>
      <w:r>
        <w:rPr>
          <w:b/>
        </w:rPr>
        <w:t>Branch:</w:t>
      </w:r>
      <w:r>
        <w:t xml:space="preserve"> </w:t>
      </w:r>
      <w:r>
        <w:rPr>
          <w:rFonts w:ascii="Consolas" w:hAnsi="Consolas"/>
          <w:sz w:val="18"/>
        </w:rPr>
        <w:t>tx-rebuild</w:t>
      </w:r>
      <w:r>
        <w:t xml:space="preserve">, on top of </w:t>
      </w:r>
      <w:r>
        <w:rPr>
          <w:rFonts w:ascii="Consolas" w:hAnsi="Consolas"/>
          <w:sz w:val="18"/>
        </w:rPr>
        <w:t>976062d</w:t>
      </w:r>
      <w:r>
        <w:t xml:space="preserve"> (the P0.d bench-PASS doc flip).</w:t>
      </w:r>
    </w:p>
    <w:p>
      <w:pPr>
        <w:pStyle w:val="Heading3"/>
      </w:pPr>
      <w:r>
        <w:t>Shipped (one commit)</w:t>
      </w:r>
    </w:p>
    <w:p>
      <w:pPr>
        <w:pStyle w:val="ListBullet"/>
        <w:ind w:left="360"/>
      </w:pPr>
      <w:r>
        <w:rPr>
          <w:b/>
        </w:rPr>
        <w:t>NEW `src/wire/ObBuffs.{h,cpp}`</w:t>
      </w:r>
      <w:r>
        <w:t xml:space="preserve"> — reference obbuffs.{h,c} verbatim: </w:t>
      </w:r>
      <w:r>
        <w:rPr>
          <w:rFonts w:ascii="Consolas" w:hAnsi="Consolas"/>
          <w:sz w:val="18"/>
        </w:rPr>
        <w:t>obb,*OBB</w:t>
      </w:r>
      <w:r>
        <w:t xml:space="preserve"> twin typedef + numRings/obMAXSIZE/OBB_MULT defines + the file-scope </w:t>
      </w:r>
      <w:r>
        <w:rPr>
          <w:rFonts w:ascii="Consolas" w:hAnsi="Consolas"/>
          <w:sz w:val="18"/>
        </w:rPr>
        <w:t>_obpointers obp</w:t>
      </w:r>
      <w:r>
        <w:t xml:space="preserve"> four-alias bank + create/destroy/flush/OutBound/obdata/ob_main/SetOBRingOutsize.  The TX-OUT seam (WDSP output → ring → ob_main pump thread → sendOutbound → protocol packers); SEPARATE TU from cmbuffs (inbound-only).</w:t>
      </w:r>
    </w:p>
    <w:p>
      <w:pPr>
        <w:pStyle w:val="ListBullet"/>
        <w:ind w:left="360"/>
      </w:pPr>
      <w:r>
        <w:t xml:space="preserve">The reference's own </w:t>
      </w:r>
      <w:r>
        <w:rPr>
          <w:b/>
        </w:rPr>
        <w:t>2014-era idioms kept as shipped</w:t>
      </w:r>
      <w:r>
        <w:t xml:space="preserve"> (deliberately NOT harmonized to the cmbuffs sibling): calloc/free (not malloc0/_aligned_free), destroy-time </w:t>
      </w:r>
      <w:r>
        <w:rPr>
          <w:rFonts w:ascii="Consolas" w:hAnsi="Consolas"/>
          <w:sz w:val="18"/>
        </w:rPr>
        <w:t>obp.pcbuff[0]==NULL</w:t>
      </w:r>
      <w:r>
        <w:t xml:space="preserve"> guard, obdata WITHOUT the MW0LGE CS wrap, the csOUT enter/leave pair at the top of the ob_main loop, the </w:t>
      </w:r>
      <w:r>
        <w:rPr>
          <w:rFonts w:ascii="Consolas" w:hAnsi="Consolas"/>
          <w:sz w:val="18"/>
        </w:rPr>
        <w:t>out</w:t>
      </w:r>
      <w:r>
        <w:t xml:space="preserve"> work buffer inside the struct.</w:t>
      </w:r>
    </w:p>
    <w:p>
      <w:pPr>
        <w:pStyle w:val="ListBullet"/>
        <w:ind w:left="360"/>
      </w:pPr>
      <w:r>
        <w:rPr>
          <w:b/>
        </w:rPr>
        <w:t>Sole deferred line:</w:t>
      </w:r>
      <w:r>
        <w:t xml:space="preserve"> </w:t>
      </w:r>
      <w:r>
        <w:rPr>
          <w:rFonts w:ascii="Consolas" w:hAnsi="Consolas"/>
          <w:sz w:val="18"/>
        </w:rPr>
        <w:t>sendOutbound(id, a-&gt;out);</w:t>
      </w:r>
      <w:r>
        <w:t xml:space="preserve"> in ob_main — the reference defines it at network.c:1237 (the P1 branch :1285-1340 is the outIQbufp/outLRbufp + hsendIQSem/hsendLRSem/hobbuffsRun handshake WriteMainLoop_HL2 consumes) = </w:t>
      </w:r>
      <w:r>
        <w:rPr>
          <w:b/>
        </w:rPr>
        <w:t>P2 scope</w:t>
      </w:r>
      <w:r>
        <w:t>.  Carried in place as reference text with a DEFERRED tag; decl in ObBuffs.h verbatim.</w:t>
      </w:r>
    </w:p>
    <w:p>
      <w:pPr>
        <w:pStyle w:val="ListBullet"/>
        <w:ind w:left="360"/>
      </w:pPr>
      <w:r>
        <w:t xml:space="preserve">Provenance check resolved before code: the "OutBound at network.c:1285-1340" citation in older RadioNet.cpp comments is the PROTOCOL_1 </w:t>
      </w:r>
      <w:r>
        <w:rPr>
          <w:b/>
        </w:rPr>
        <w:t>branch of sendOutbound</w:t>
      </w:r>
      <w:r>
        <w:t>, not a second OutBound — obbuffs.c's OutBound is the one registered via SendpOutboundRx/Tx (P3).</w:t>
      </w:r>
    </w:p>
    <w:p>
      <w:pPr>
        <w:pStyle w:val="ListBullet"/>
        <w:ind w:left="360"/>
      </w:pPr>
      <w:r>
        <w:t xml:space="preserve">Compiler accommodations: same set as CmBuffs.cpp (suppress 4312/4189/4311/4302 on the thread-arg casts + </w:t>
      </w:r>
      <w:r>
        <w:rPr>
          <w:rFonts w:ascii="Consolas" w:hAnsi="Consolas"/>
          <w:sz w:val="18"/>
        </w:rPr>
        <w:t>(AVRT_PRIORITY) 2</w:t>
      </w:r>
      <w:r>
        <w:t>), each marked inline.</w:t>
      </w:r>
    </w:p>
    <w:p>
      <w:pPr>
        <w:pStyle w:val="Heading3"/>
      </w:pPr>
      <w:r>
        <w:t>Verification</w:t>
      </w:r>
    </w:p>
    <w:p>
      <w:pPr>
        <w:pStyle w:val="ListBullet"/>
        <w:ind w:left="360"/>
      </w:pPr>
      <w:r>
        <w:t>Clean build, ZERO warnings.</w:t>
      </w:r>
    </w:p>
    <w:p>
      <w:pPr>
        <w:pStyle w:val="ListBullet"/>
        <w:ind w:left="360"/>
      </w:pPr>
      <w:r>
        <w:t xml:space="preserve">Mechanical diff vs reference: </w:t>
      </w:r>
      <w:r>
        <w:rPr>
          <w:b/>
        </w:rPr>
        <w:t>ObBuffs.cpp IDENTICAL</w:t>
      </w:r>
      <w:r>
        <w:t xml:space="preserve"> (code lines, whitespace-normalized); ObBuffs.h sole delta = the reference's include-guard </w:t>
      </w:r>
      <w:r>
        <w:rPr>
          <w:rFonts w:ascii="Consolas" w:hAnsi="Consolas"/>
          <w:sz w:val="18"/>
        </w:rPr>
        <w:t>#define _obbuffs_h</w:t>
      </w:r>
      <w:r>
        <w:t xml:space="preserve">, replaced by </w:t>
      </w:r>
      <w:r>
        <w:rPr>
          <w:rFonts w:ascii="Consolas" w:hAnsi="Consolas"/>
          <w:sz w:val="18"/>
        </w:rPr>
        <w:t>#pragma once</w:t>
      </w:r>
      <w:r>
        <w:t xml:space="preserve"> (documented packaging difference, same as CmBuffs.h).  Live-line-subset PASS on both.</w:t>
      </w:r>
    </w:p>
    <w:p>
      <w:pPr>
        <w:pStyle w:val="Heading3"/>
      </w:pPr>
      <w:r>
        <w:t>Wire impact</w:t>
      </w:r>
    </w:p>
    <w:p>
      <w:pPr>
        <w:pStyle w:val="ListBullet"/>
        <w:ind w:left="360"/>
      </w:pPr>
      <w:r>
        <w:rPr>
          <w:b/>
        </w:rPr>
        <w:t>NONE — the TU is dormant.</w:t>
      </w:r>
      <w:r>
        <w:t xml:space="preserve">  No Lyra caller of create_obbuffs exists until P3/P4 (the reference creates rings 0/1 in netInterface.c:1856-1857).  No new threads at startup, wire bytes unchanged.  An operator RX smoke at convenience is prudent (binary changed) but this touches no live path.</w:t>
      </w:r>
    </w:p>
    <w:p>
      <w:pPr>
        <w:pStyle w:val="Heading3"/>
      </w:pPr>
      <w:r>
        <w:t>NEXT</w:t>
      </w:r>
    </w:p>
    <w:p>
      <w:pPr>
        <w:pStyle w:val="ListNumber"/>
        <w:ind w:left="360"/>
      </w:pPr>
      <w:r>
        <w:rPr>
          <w:b/>
        </w:rPr>
        <w:t>P2 = sendOutbound / sendProtocol1Samples fidelity audit</w:t>
      </w:r>
      <w:r>
        <w:t xml:space="preserve"> of the dormant wire layer (reconcile network.c:1237-1341 + networkproto1.c sendProtocol1Samples vs Lyra's Step-14-era OutboundRing/MetisFrame/Ep2SendThread surface), then restore the ob_main hand-off verbatim.</w:t>
      </w:r>
    </w:p>
    <w:p>
      <w:pPr>
        <w:pStyle w:val="ListNumber"/>
        <w:ind w:left="360"/>
      </w:pPr>
      <w:r>
        <w:t>P3 netInterface registration (SendpOutboundRx/Tx(OutBound) — AFTER create_xmtr, the verbatim setters have NO null guards) → P4 Wire-LIVE (one commit, full HL2 bench gate).</w:t>
      </w:r>
    </w:p>
    <w:p>
      <w:pPr>
        <w:pBdr>
          <w:bottom w:val="single" w:sz="6" w:color="808080"/>
        </w:pBdr>
      </w:pPr>
    </w:p>
    <w:p>
      <w:pPr>
        <w:pStyle w:val="Heading2"/>
      </w:pPr>
      <w:r>
        <w:t>2026-06-12 (Friday — P0.d CmBuffs/CMaster/cmsetup verbatim direct port SHIPPED + ✅ HL2 RX-regression bench PASSED)</w:t>
      </w:r>
    </w:p>
    <w:p>
      <w:r>
        <w:rPr>
          <w:b/>
        </w:rPr>
        <w:t>Branch:</w:t>
      </w:r>
      <w:r>
        <w:t xml:space="preserve"> </w:t>
      </w:r>
      <w:r>
        <w:rPr>
          <w:rFonts w:ascii="Consolas" w:hAnsi="Consolas"/>
          <w:sz w:val="18"/>
        </w:rPr>
        <w:t>tx-rebuild</w:t>
      </w:r>
      <w:r>
        <w:t xml:space="preserve"> HEAD = </w:t>
      </w:r>
      <w:r>
        <w:rPr>
          <w:rFonts w:ascii="Consolas" w:hAnsi="Consolas"/>
          <w:sz w:val="18"/>
        </w:rPr>
        <w:t>afc7950</w:t>
      </w:r>
      <w:r>
        <w:t xml:space="preserve">, pushed to </w:t>
      </w:r>
      <w:r>
        <w:rPr>
          <w:rFonts w:ascii="Consolas" w:hAnsi="Consolas"/>
          <w:sz w:val="18"/>
        </w:rPr>
        <w:t>origin/tx-rebuild</w:t>
      </w:r>
      <w:r>
        <w:t>.</w:t>
      </w:r>
    </w:p>
    <w:p>
      <w:r>
        <w:rPr>
          <w:b/>
        </w:rPr>
        <w:t>✅ OPERATOR HL2 BENCH (same day): RX-regression gate PASSED</w:t>
      </w:r>
      <w:r>
        <w:t xml:space="preserve"> ("RX still working") — clean RX on the new per-stream cmbuffs pump/ring layout (two cm_main threads, stream 0 idle by design).  P0.d is fully closed; </w:t>
      </w:r>
      <w:r>
        <w:rPr>
          <w:b/>
        </w:rPr>
        <w:t>P1 (obbuffs.c verbatim port) is UNBLOCKED</w:t>
      </w:r>
      <w:r>
        <w:t xml:space="preserve"> and starts next session.</w:t>
      </w:r>
    </w:p>
    <w:p>
      <w:pPr>
        <w:pStyle w:val="Heading3"/>
      </w:pPr>
      <w:r>
        <w:t>Shipped (one commit, `afc7950`)</w:t>
      </w:r>
    </w:p>
    <w:p>
      <w:pPr>
        <w:pStyle w:val="ListBullet"/>
        <w:ind w:left="360"/>
      </w:pPr>
      <w:r>
        <w:rPr>
          <w:b/>
        </w:rPr>
        <w:t>NEW `src/wire/cmsetup.{h,cpp}`</w:t>
      </w:r>
      <w:r>
        <w:t xml:space="preserve"> — reference cmsetup.{h,c} verbatim: cmMAX* sizing macros (16/4/4/2/32), rxid/txid/sp0id/stype/chid/inid/mixinid/getbuffsize, SetRadioStructure + set_cmdefault_rates.  CreateRadio/DestroyRadio carried with the unported pipe/sync calls commented.</w:t>
      </w:r>
    </w:p>
    <w:p>
      <w:pPr>
        <w:pStyle w:val="ListBullet"/>
        <w:ind w:left="360"/>
      </w:pPr>
      <w:r>
        <w:rPr>
          <w:b/>
        </w:rPr>
        <w:t>`src/wire/CmBuffs.{h,cpp}` rewritten verbatim</w:t>
      </w:r>
      <w:r>
        <w:t xml:space="preserve"> — </w:t>
      </w:r>
      <w:r>
        <w:rPr>
          <w:rFonts w:ascii="Consolas" w:hAnsi="Consolas"/>
          <w:sz w:val="18"/>
        </w:rPr>
        <w:t>cmb,*CMB</w:t>
      </w:r>
      <w:r>
        <w:t xml:space="preserve"> twin typedef, </w:t>
      </w:r>
      <w:r>
        <w:rPr>
          <w:rFonts w:ascii="Consolas" w:hAnsi="Consolas"/>
          <w:sz w:val="18"/>
        </w:rPr>
        <w:t>#define CMB_MULT (3)</w:t>
      </w:r>
      <w:r>
        <w:t>, malloc0/_aligned_free, no calloc/intptr_t/guard deviations; pcm-&gt;in[] allocation moved back to create_cmaster (reference shape).</w:t>
      </w:r>
    </w:p>
    <w:p>
      <w:pPr>
        <w:pStyle w:val="ListBullet"/>
        <w:ind w:left="360"/>
      </w:pPr>
      <w:r>
        <w:rPr>
          <w:b/>
        </w:rPr>
        <w:t>`src/wire/CMaster.{h,cpp}` rewritten verbatim</w:t>
      </w:r>
      <w:r>
        <w:t xml:space="preserve"> — FULL </w:t>
      </w:r>
      <w:r>
        <w:rPr>
          <w:rFonts w:ascii="Consolas" w:hAnsi="Consolas"/>
          <w:sz w:val="18"/>
        </w:rPr>
        <w:t>_cmaster</w:t>
      </w:r>
      <w:r>
        <w:t xml:space="preserve"> struct (cmaster.h:39-99, PS surface incl. out[3]/panalalloc/pgain/peer), </w:t>
      </w:r>
      <w:r>
        <w:rPr>
          <w:rFonts w:ascii="Consolas" w:hAnsi="Consolas"/>
          <w:sz w:val="18"/>
        </w:rPr>
        <w:t>cmaster,*CMASTER</w:t>
      </w:r>
      <w:r>
        <w:t xml:space="preserve">, raw TCI fn ptrs, </w:t>
      </w:r>
      <w:r>
        <w:rPr>
          <w:rFonts w:ascii="Consolas" w:hAnsi="Consolas"/>
          <w:sz w:val="18"/>
        </w:rPr>
        <w:t>enum AudioCODEC</w:t>
      </w:r>
      <w:r>
        <w:t xml:space="preserve">, </w:t>
      </w:r>
      <w:r>
        <w:rPr>
          <w:rFonts w:ascii="Consolas" w:hAnsi="Consolas"/>
          <w:sz w:val="18"/>
        </w:rPr>
        <w:t>cm = {0}</w:t>
      </w:r>
      <w:r>
        <w:t xml:space="preserve">.  </w:t>
      </w:r>
      <w:r>
        <w:rPr>
          <w:b/>
        </w:rPr>
        <w:t>TxChannel RAII carve-out DELETED</w:t>
      </w:r>
      <w:r>
        <w:t xml:space="preserve"> (src/wdsp/TxChannel.{h,cpp} retired): verbatim no-arg create_xmtr opens the WDSP TXA channel (chid(1,0)=1) + TX analyzer (disp 1; pan analyzer = disp 0, no collision) + out[0..2] + create_ilv itself through the wdspcalls seam.  create_cmaster/destroy_cmaster verbatim per-stream loops (update[] CS + cmbuffs + in[] for all cmSTREAM streams; create_rcvr = deferred stub, RX hybrid).  xcmaster verbatim: update[] critical section restored, real stype/txid/chid, TCI-override memset restored; fexchange0 + monitor-mix xMixAudio (accept-gated, quiescent vs the 1-input WdspEngine mixer) + xilv live.  SetXcmInrate/SetCMAudioOutrate/SetRcvr-/SetXmtrChannelOutrate/SetRunPanadapter/SetAntiVOXSource* ported.  All deferred subsystem lines carried IN PLACE as reference text with DEFERRED tags.</w:t>
      </w:r>
    </w:p>
    <w:p>
      <w:pPr>
        <w:pStyle w:val="ListBullet"/>
        <w:ind w:left="360"/>
      </w:pPr>
      <w:r>
        <w:rPr>
          <w:b/>
        </w:rPr>
        <w:t>`src/wire/cmcomm.h`</w:t>
      </w:r>
      <w:r>
        <w:t xml:space="preserve"> — opaque verbatim twin typedefs ANB/NOB/EER/VOX/TXGAIN/ANALYZERS (tags match reference headers; completing a type later is source-compatible) + the umbrella-mapping note (.cpp files include explicit family headers — an include-list umbrella would be circular under #pragma once because the family headers include cmcomm.h for the base surface).</w:t>
      </w:r>
    </w:p>
    <w:p>
      <w:pPr>
        <w:pStyle w:val="ListBullet"/>
        <w:ind w:left="360"/>
      </w:pPr>
      <w:r>
        <w:rPr>
          <w:b/>
        </w:rPr>
        <w:t>main.cpp</w:t>
      </w:r>
      <w:r>
        <w:t xml:space="preserve"> — SetRadioStructure(2,1,1,1,0,…)/set_cmdefault_rates(48 k) config block BEFORE create_cmaster (derived ids match the live layout: chid(0,0)=0 = WdspEngine RX1 channel, chid(1,0)=1 = TX channel); create_xmtr() invoked in the QTimer block after resolve_wdsp_calls (the documented DEFERRED-CALLSITE accommodation); handler-1.5 = gated destroy_xmtr().  Consumer-side decls for the headerless PORT functions (test_ilv precedent).  RadioNet.cpp → enum AudioCODEC cases; scratch/test_ilv.cpp → verbatim </w:t>
      </w:r>
      <w:r>
        <w:rPr>
          <w:rFonts w:ascii="Consolas" w:hAnsi="Consolas"/>
          <w:sz w:val="18"/>
        </w:rPr>
        <w:t>cmaster cm = {0};</w:t>
      </w:r>
      <w:r>
        <w:t xml:space="preserve"> globals.</w:t>
      </w:r>
    </w:p>
    <w:p>
      <w:pPr>
        <w:pStyle w:val="Heading3"/>
      </w:pPr>
      <w:r>
        <w:t>Verification</w:t>
      </w:r>
    </w:p>
    <w:p>
      <w:pPr>
        <w:pStyle w:val="ListBullet"/>
        <w:ind w:left="360"/>
      </w:pPr>
      <w:r>
        <w:t>Clean build, ZERO warnings (C4701 in getChannelOutputRate disabled function-wide with a documented verbatim-text-wins pragma — line-level suppress can't reach the code-gen-stage warning).</w:t>
      </w:r>
    </w:p>
    <w:p>
      <w:pPr>
        <w:pStyle w:val="ListBullet"/>
        <w:ind w:left="360"/>
      </w:pPr>
      <w:r>
        <w:t>scratch/test_ilv.exe ALL PASS against the new verbatim globals.</w:t>
      </w:r>
    </w:p>
    <w:p>
      <w:pPr>
        <w:pStyle w:val="ListBullet"/>
        <w:ind w:left="360"/>
      </w:pPr>
      <w:r>
        <w:t xml:space="preserve">Mechanical diff vs reference: CmBuffs.{h,cpp} / cmsetup.h / CMaster.h struct+decls+enum / all 10 fully-verbatim cmaster.c functions IDENTICAL (whitespace-normalized); cmsetup.cpp comment-only deltas; live-line-subset check PASS for the partially-deferred bodies.  Sole code accommodation: </w:t>
      </w:r>
      <w:r>
        <w:rPr>
          <w:rFonts w:ascii="Consolas" w:hAnsi="Consolas"/>
          <w:sz w:val="18"/>
        </w:rPr>
        <w:t>(char *)""</w:t>
      </w:r>
      <w:r>
        <w:t xml:space="preserve"> at the XCreateAnalyzer call (C++ string-literal constness).</w:t>
      </w:r>
    </w:p>
    <w:p>
      <w:pPr>
        <w:pStyle w:val="Heading3"/>
      </w:pPr>
      <w:r>
        <w:t>Behavior changes at startup (for the bench)</w:t>
      </w:r>
    </w:p>
    <w:p>
      <w:pPr>
        <w:pStyle w:val="ListBullet"/>
        <w:ind w:left="360"/>
      </w:pPr>
      <w:r>
        <w:t>TWO cm_main pump threads now start (streams 0 + 1; stream 0 idles forever — no Inbound producer; the reference layout).  Stream rings sized from cmMAXInRate=384000 (in[] = 512 complex).</w:t>
      </w:r>
    </w:p>
    <w:p>
      <w:pPr>
        <w:pStyle w:val="ListBullet"/>
        <w:ind w:left="360"/>
      </w:pPr>
      <w:r>
        <w:t>TX stays wire-quiescent: no Inbound() producer yet, pcm-&gt;OutboundTx null until P3.</w:t>
      </w:r>
    </w:p>
    <w:p>
      <w:pPr>
        <w:pStyle w:val="ListBullet"/>
        <w:ind w:left="360"/>
      </w:pPr>
      <w:r>
        <w:t>destroy ordering: handler-1.5 destroy_xmtr() (gated) → handler-4 destroy_cmaster() = reference relative order.</w:t>
      </w:r>
    </w:p>
    <w:p>
      <w:pPr>
        <w:pStyle w:val="Heading3"/>
      </w:pPr>
      <w:r>
        <w:t>NEXT</w:t>
      </w:r>
    </w:p>
    <w:p>
      <w:pPr>
        <w:pStyle w:val="ListNumber"/>
        <w:ind w:left="360"/>
      </w:pPr>
      <w:r>
        <w:t>~~</w:t>
      </w:r>
      <w:r>
        <w:rPr>
          <w:b/>
        </w:rPr>
        <w:t>Operator HL2 RX-regression bench</w:t>
      </w:r>
      <w:r>
        <w:t xml:space="preserve"> (the P0.d gate)~~ — ✅ </w:t>
      </w:r>
      <w:r>
        <w:rPr>
          <w:b/>
        </w:rPr>
        <w:t>PASSED 2026-06-12</w:t>
      </w:r>
      <w:r>
        <w:t xml:space="preserve"> (RX working; gate cleared).</w:t>
      </w:r>
    </w:p>
    <w:p>
      <w:pPr>
        <w:pStyle w:val="ListNumber"/>
        <w:ind w:left="360"/>
      </w:pPr>
      <w:r>
        <w:rPr>
          <w:b/>
        </w:rPr>
        <w:t>P1 = obbuffs.c port</w:t>
      </w:r>
      <w:r>
        <w:t xml:space="preserve"> (TX-out seam, separate TU from cmbuffs) → P2 sendOutbound audit → P3 netInterface registration (outbounds AFTER create_xmtr) → P4 Wire-LIVE (one commit, HL2 bench gate).</w:t>
      </w:r>
    </w:p>
    <w:p>
      <w:pPr>
        <w:pBdr>
          <w:bottom w:val="single" w:sz="6" w:color="808080"/>
        </w:pBdr>
      </w:pPr>
    </w:p>
    <w:p>
      <w:pPr>
        <w:pStyle w:val="Heading2"/>
      </w:pPr>
      <w:r>
        <w:t>2026-06-08 (Monday EOD — STAGE B aamix.c port COMPLETE + bench-validated)</w:t>
      </w:r>
    </w:p>
    <w:p>
      <w:r>
        <w:rPr>
          <w:b/>
        </w:rPr>
        <w:t>Branch:</w:t>
      </w:r>
      <w:r>
        <w:t xml:space="preserve"> </w:t>
      </w:r>
      <w:r>
        <w:rPr>
          <w:rFonts w:ascii="Consolas" w:hAnsi="Consolas"/>
          <w:sz w:val="18"/>
        </w:rPr>
        <w:t>tx-rebuild</w:t>
      </w:r>
      <w:r>
        <w:t xml:space="preserve"> HEAD = </w:t>
      </w:r>
      <w:r>
        <w:rPr>
          <w:rFonts w:ascii="Consolas" w:hAnsi="Consolas"/>
          <w:sz w:val="18"/>
        </w:rPr>
        <w:t>533b06b</w:t>
      </w:r>
      <w:r>
        <w:t xml:space="preserve">. Pushed to </w:t>
      </w:r>
      <w:r>
        <w:rPr>
          <w:rFonts w:ascii="Consolas" w:hAnsi="Consolas"/>
          <w:sz w:val="18"/>
        </w:rPr>
        <w:t>origin/tx-rebuild</w:t>
      </w:r>
      <w:r>
        <w:t xml:space="preserve"> (0/0 in sync). </w:t>
      </w:r>
      <w:r>
        <w:rPr>
          <w:rFonts w:ascii="Consolas" w:hAnsi="Consolas"/>
          <w:sz w:val="18"/>
        </w:rPr>
        <w:t>origin/main</w:t>
      </w:r>
      <w:r>
        <w:t xml:space="preserve"> deliberately untouched (different arc). </w:t>
      </w:r>
      <w:r>
        <w:rPr>
          <w:b/>
        </w:rPr>
        <w:t>Backup:</w:t>
      </w:r>
      <w:r>
        <w:t xml:space="preserve"> </w:t>
      </w:r>
      <w:r>
        <w:rPr>
          <w:rFonts w:ascii="Consolas" w:hAnsi="Consolas"/>
          <w:sz w:val="18"/>
        </w:rPr>
        <w:t>_backups/lyra-cpp-2026-06-08-aamix-stage-B-COMPLETE.bundle</w:t>
      </w:r>
      <w:r>
        <w:t xml:space="preserve"> (16 MB, </w:t>
      </w:r>
      <w:r>
        <w:rPr>
          <w:rFonts w:ascii="Consolas" w:hAnsi="Consolas"/>
          <w:sz w:val="18"/>
        </w:rPr>
        <w:t>git bundle --all</w:t>
      </w:r>
      <w:r>
        <w:t>).</w:t>
      </w:r>
    </w:p>
    <w:p>
      <w:pPr>
        <w:pStyle w:val="Heading3"/>
      </w:pPr>
      <w:r>
        <w:t>Today's shipped commits (in order, all on `tx-rebuild`)</w:t>
      </w:r>
    </w:p>
    <w:p>
      <w:pPr>
        <w:shd w:val="clear" w:color="auto" w:fill="F4F4F4"/>
      </w:pPr>
      <w:r>
        <w:rPr>
          <w:rFonts w:ascii="Consolas" w:hAnsi="Consolas"/>
          <w:sz w:val="18"/>
        </w:rPr>
        <w:t>533b06b [aamix port -- Stage B.6.b-final]   strip diagnostic instrumentation</w:t>
        <w:br/>
        <w:t>8b8e0da [aamix port -- Stage B.6.b-fix1]    remove Stage-A NO-OP SendpOutboundRx stub (THE FIX)</w:t>
        <w:br/>
        <w:t>12369bc [aamix port -- Stage B.6.b-debug-sink] dispatchAudioFrame sink-side counters</w:t>
        <w:br/>
        <w:t>225518c [aamix port -- Stage B.6.b-debug]   9-counter chain instrumentation</w:t>
        <w:br/>
        <w:t>53d9e5a [aamix port -- Stage B.6.b-retry]   wire AAMix via reference-faithful path</w:t>
        <w:br/>
        <w:t>6e773a5 Revert "[aamix port -- Stage B.6.b] wire AAMix(1-input passthrough) into RX path"</w:t>
        <w:br/>
        <w:t>525c2f0 [aamix port -- Stage B.6.b]         wire AAMix(1-input passthrough) -- REVERTED at bench</w:t>
        <w:br/>
        <w:t>27ac2fa [aamix port -- Stage B.6.a]         extract feedIq audio tail into dispatchAudioFrame</w:t>
      </w:r>
    </w:p>
    <w:p>
      <w:pPr>
        <w:pStyle w:val="Heading3"/>
      </w:pPr>
      <w:r>
        <w:t>Arc summary</w:t>
      </w:r>
    </w:p>
    <w:p>
      <w:pPr>
        <w:pStyle w:val="ListBullet"/>
        <w:ind w:left="360"/>
      </w:pPr>
      <w:r>
        <w:rPr>
          <w:b/>
        </w:rPr>
        <w:t>B.0 → B.5:</w:t>
      </w:r>
      <w:r>
        <w:t xml:space="preserve"> AAMix.h/cpp port complete from earlier sessions (538-line header verbatim from </w:t>
      </w:r>
      <w:r>
        <w:rPr>
          <w:rFonts w:ascii="Consolas" w:hAnsi="Consolas"/>
          <w:sz w:val="18"/>
        </w:rPr>
        <w:t>aamix.c</w:t>
      </w:r>
      <w:r>
        <w:t xml:space="preserve"> with GPL v3+ attribution to NR0V/WDSP, 1100+ lines of cpp; idiom translations from Win32 to C++23: </w:t>
      </w:r>
      <w:r>
        <w:rPr>
          <w:rFonts w:ascii="Consolas" w:hAnsi="Consolas"/>
          <w:sz w:val="18"/>
        </w:rPr>
        <w:t>CRITICAL_SECTION→std::mutex</w:t>
      </w:r>
      <w:r>
        <w:t xml:space="preserve">, </w:t>
      </w:r>
      <w:r>
        <w:rPr>
          <w:rFonts w:ascii="Consolas" w:hAnsi="Consolas"/>
          <w:sz w:val="18"/>
        </w:rPr>
        <w:t>HANDLE semaphore→std::counting_semaphore</w:t>
      </w:r>
      <w:r>
        <w:t xml:space="preserve">, </w:t>
      </w:r>
      <w:r>
        <w:rPr>
          <w:rFonts w:ascii="Consolas" w:hAnsi="Consolas"/>
          <w:sz w:val="18"/>
        </w:rPr>
        <w:t>_beginthread→std::jthread</w:t>
      </w:r>
      <w:r>
        <w:t xml:space="preserve">, </w:t>
      </w:r>
      <w:r>
        <w:rPr>
          <w:rFonts w:ascii="Consolas" w:hAnsi="Consolas"/>
          <w:sz w:val="18"/>
        </w:rPr>
        <w:t>_Interlocked*→std::atomic</w:t>
      </w:r>
      <w:r>
        <w:t xml:space="preserve"> with fetch_or/fetch_and, </w:t>
      </w:r>
      <w:r>
        <w:rPr>
          <w:rFonts w:ascii="Consolas" w:hAnsi="Consolas"/>
          <w:sz w:val="18"/>
        </w:rPr>
        <w:t>malloc0→std::vector</w:t>
      </w:r>
      <w:r>
        <w:t xml:space="preserve"> RAII).</w:t>
      </w:r>
    </w:p>
    <w:p>
      <w:pPr>
        <w:pStyle w:val="ListBullet"/>
        <w:ind w:left="360"/>
      </w:pPr>
      <w:r>
        <w:rPr>
          <w:b/>
        </w:rPr>
        <w:t>B.6.a (`27ac2fa`):</w:t>
      </w:r>
      <w:r>
        <w:t xml:space="preserve"> Refactored </w:t>
      </w:r>
      <w:r>
        <w:rPr>
          <w:rFonts w:ascii="Consolas" w:hAnsi="Consolas"/>
          <w:sz w:val="18"/>
        </w:rPr>
        <w:t>feedIq</w:t>
      </w:r>
      <w:r>
        <w:t xml:space="preserve"> audio tail (lines 2402-2456) into new </w:t>
      </w:r>
      <w:r>
        <w:rPr>
          <w:rFonts w:ascii="Consolas" w:hAnsi="Consolas"/>
          <w:sz w:val="18"/>
        </w:rPr>
        <w:t>WdspEngine::dispatchAudioFrame(audio, nframes)</w:t>
      </w:r>
      <w:r>
        <w:t xml:space="preserve"> helper. Byte-identical relocation; bench-confirmed.</w:t>
      </w:r>
    </w:p>
    <w:p>
      <w:pPr>
        <w:pStyle w:val="ListBullet"/>
        <w:ind w:left="360"/>
      </w:pPr>
      <w:r>
        <w:rPr>
          <w:b/>
        </w:rPr>
        <w:t>B.6.b first attempt (`525c2f0`):</w:t>
      </w:r>
      <w:r>
        <w:t xml:space="preserve"> Wired </w:t>
      </w:r>
      <w:r>
        <w:rPr>
          <w:rFonts w:ascii="Consolas" w:hAnsi="Consolas"/>
          <w:sz w:val="18"/>
        </w:rPr>
        <w:t>aaMix_</w:t>
      </w:r>
      <w:r>
        <w:t xml:space="preserve"> into RX path with </w:t>
      </w:r>
      <w:r>
        <w:rPr>
          <w:rFonts w:ascii="Consolas" w:hAnsi="Consolas"/>
          <w:sz w:val="18"/>
        </w:rPr>
        <w:t>create_aamix(active=0x01L)</w:t>
      </w:r>
      <w:r>
        <w:t xml:space="preserve"> shortcut. </w:t>
      </w:r>
      <w:r>
        <w:rPr>
          <w:b/>
        </w:rPr>
        <w:t>Operator bench: NO audio.</w:t>
      </w:r>
      <w:r>
        <w:t xml:space="preserve"> Reverted (</w:t>
      </w:r>
      <w:r>
        <w:rPr>
          <w:rFonts w:ascii="Consolas" w:hAnsi="Consolas"/>
          <w:sz w:val="18"/>
        </w:rPr>
        <w:t>6e773a5</w:t>
      </w:r>
      <w:r>
        <w:t>).</w:t>
      </w:r>
    </w:p>
    <w:p>
      <w:pPr>
        <w:pStyle w:val="ListBullet"/>
        <w:ind w:left="360"/>
      </w:pPr>
      <w:r>
        <w:rPr>
          <w:b/>
        </w:rPr>
        <w:t>B.6.b-retry (`53d9e5a`):</w:t>
      </w:r>
      <w:r>
        <w:t xml:space="preserve"> Reference-faithful per </w:t>
      </w:r>
      <w:r>
        <w:rPr>
          <w:rFonts w:ascii="Consolas" w:hAnsi="Consolas"/>
          <w:sz w:val="18"/>
        </w:rPr>
        <w:t>cmaster.c:297-313</w:t>
      </w:r>
      <w:r>
        <w:t xml:space="preserve">: </w:t>
      </w:r>
      <w:r>
        <w:rPr>
          <w:rFonts w:ascii="Consolas" w:hAnsi="Consolas"/>
          <w:sz w:val="18"/>
        </w:rPr>
        <w:t>create_aamix(active=0L, ring_size=4096, slew=0/10/0/10ms)</w:t>
      </w:r>
      <w:r>
        <w:t xml:space="preserve"> → </w:t>
      </w:r>
      <w:r>
        <w:rPr>
          <w:rFonts w:ascii="Consolas" w:hAnsi="Consolas"/>
          <w:sz w:val="18"/>
        </w:rPr>
        <w:t>SetAAudioMixOutputPointer(aaMix_, 0, outbound)</w:t>
      </w:r>
      <w:r>
        <w:t xml:space="preserve"> → </w:t>
      </w:r>
      <w:r>
        <w:rPr>
          <w:rFonts w:ascii="Consolas" w:hAnsi="Consolas"/>
          <w:sz w:val="18"/>
        </w:rPr>
        <w:t>SetAAudioMixState(aaMix_, 0, 0, 1)</w:t>
      </w:r>
      <w:r>
        <w:t xml:space="preserve"> (activate via close_mixer/open_mixer slew atom). </w:t>
      </w:r>
      <w:r>
        <w:rPr>
          <w:b/>
        </w:rPr>
        <w:t>Operator bench: STILL NO audio.</w:t>
      </w:r>
    </w:p>
    <w:p>
      <w:pPr>
        <w:pStyle w:val="ListBullet"/>
        <w:ind w:left="360"/>
      </w:pPr>
      <w:r>
        <w:rPr>
          <w:b/>
        </w:rPr>
        <w:t>B.6.b-debug (`225518c`):</w:t>
      </w:r>
      <w:r>
        <w:t xml:space="preserve"> Chain-side instrumentation — 9 atomic counters + 1 ENTRY beacon + producer/consumer 1-Hz log emits in </w:t>
      </w:r>
      <w:r>
        <w:rPr>
          <w:rFonts w:ascii="Consolas" w:hAnsi="Consolas"/>
          <w:sz w:val="18"/>
        </w:rPr>
        <w:t>xMixAudio</w:t>
      </w:r>
      <w:r>
        <w:t xml:space="preserve"> / </w:t>
      </w:r>
      <w:r>
        <w:rPr>
          <w:rFonts w:ascii="Consolas" w:hAnsi="Consolas"/>
          <w:sz w:val="18"/>
        </w:rPr>
        <w:t>mix_main</w:t>
      </w:r>
      <w:r>
        <w:t xml:space="preserve">. </w:t>
      </w:r>
      <w:r>
        <w:rPr>
          <w:b/>
        </w:rPr>
        <w:t>Operator bench result:</w:t>
      </w:r>
      <w:r>
        <w:t xml:space="preserve"> chain healthy end-to-end (</w:t>
      </w:r>
      <w:r>
        <w:rPr>
          <w:rFonts w:ascii="Consolas" w:hAnsi="Consolas"/>
          <w:sz w:val="18"/>
        </w:rPr>
        <w:t>xmix=rel=wake=out=188/sec</w:t>
      </w:r>
      <w:r>
        <w:t xml:space="preserve">, </w:t>
      </w:r>
      <w:r>
        <w:rPr>
          <w:rFonts w:ascii="Consolas" w:hAnsi="Consolas"/>
          <w:sz w:val="18"/>
        </w:rPr>
        <w:t>nzOut</w:t>
      </w:r>
      <w:r>
        <w:t xml:space="preserve">=99%, </w:t>
      </w:r>
      <w:r>
        <w:rPr>
          <w:rFonts w:ascii="Consolas" w:hAnsi="Consolas"/>
          <w:sz w:val="18"/>
        </w:rPr>
        <w:t>mixmain_started=1</w:t>
      </w:r>
      <w:r>
        <w:t xml:space="preserve">, </w:t>
      </w:r>
      <w:r>
        <w:rPr>
          <w:rFonts w:ascii="Consolas" w:hAnsi="Consolas"/>
          <w:sz w:val="18"/>
        </w:rPr>
        <w:t>Outbound=set</w:t>
      </w:r>
      <w:r>
        <w:t>) but operator confirmed STILL no audio. ⇒ defect is downstream of Outbound.</w:t>
      </w:r>
    </w:p>
    <w:p>
      <w:pPr>
        <w:pStyle w:val="ListBullet"/>
        <w:ind w:left="360"/>
      </w:pPr>
      <w:r>
        <w:rPr>
          <w:b/>
        </w:rPr>
        <w:t>B.6.b-debug-sink (`12369bc`):</w:t>
      </w:r>
      <w:r>
        <w:t xml:space="preserve"> Dispatch-side instrumentation — 6 atomic counters in </w:t>
      </w:r>
      <w:r>
        <w:rPr>
          <w:rFonts w:ascii="Consolas" w:hAnsi="Consolas"/>
          <w:sz w:val="18"/>
        </w:rPr>
        <w:t>dispatchAudioFrame</w:t>
      </w:r>
      <w:r>
        <w:t xml:space="preserve"> + 1-Hz log line tag </w:t>
      </w:r>
      <w:r>
        <w:rPr>
          <w:rFonts w:ascii="Consolas" w:hAnsi="Consolas"/>
          <w:sz w:val="18"/>
        </w:rPr>
        <w:t>[disp-dbg]</w:t>
      </w:r>
      <w:r>
        <w:t xml:space="preserve">. </w:t>
      </w:r>
      <w:r>
        <w:rPr>
          <w:b/>
        </w:rPr>
        <w:t>Operator bench result:</w:t>
      </w:r>
      <w:r>
        <w:t xml:space="preserve"> </w:t>
      </w:r>
      <w:r>
        <w:rPr>
          <w:rFonts w:ascii="Consolas" w:hAnsi="Consolas"/>
          <w:sz w:val="18"/>
        </w:rPr>
        <w:t>[disp-dbg]</w:t>
      </w:r>
      <w:r>
        <w:t xml:space="preserve"> lines NEVER fired in the entire 33-second capture. ⇒ </w:t>
      </w:r>
      <w:r>
        <w:rPr>
          <w:rFonts w:ascii="Consolas" w:hAnsi="Consolas"/>
          <w:sz w:val="18"/>
        </w:rPr>
        <w:t>dispatchAudioFrame</w:t>
      </w:r>
      <w:r>
        <w:t xml:space="preserve"> is never entered. ⇒ the Outbound callable AAMix is calling is NOT the lambda WdspEngine wired.</w:t>
      </w:r>
    </w:p>
    <w:p>
      <w:pPr>
        <w:pStyle w:val="ListBullet"/>
        <w:ind w:left="360"/>
      </w:pPr>
      <w:r>
        <w:rPr>
          <w:b/>
        </w:rPr>
        <w:t>B.6.b-fix1 (`8b8e0da`, THE FIX):</w:t>
      </w:r>
      <w:r>
        <w:t xml:space="preserve"> Root cause traced from bench timestamps:</w:t>
      </w:r>
    </w:p>
    <w:p>
      <w:pPr>
        <w:pStyle w:val="ListBullet"/>
        <w:ind w:left="792"/>
      </w:pPr>
      <w:r>
        <w:rPr>
          <w:rFonts w:ascii="Consolas" w:hAnsi="Consolas"/>
          <w:sz w:val="18"/>
        </w:rPr>
        <w:t>19:22:02.972</w:t>
      </w:r>
      <w:r>
        <w:t xml:space="preserve"> — </w:t>
      </w:r>
      <w:r>
        <w:rPr>
          <w:rFonts w:ascii="Consolas" w:hAnsi="Consolas"/>
          <w:sz w:val="18"/>
        </w:rPr>
        <w:t>WdspEngine::openRx1</w:t>
      </w:r>
      <w:r>
        <w:t xml:space="preserve"> calls </w:t>
      </w:r>
      <w:r>
        <w:rPr>
          <w:rFonts w:ascii="Consolas" w:hAnsi="Consolas"/>
          <w:sz w:val="18"/>
        </w:rPr>
        <w:t>create_aamix(id=0, ..., Outbound=dispatchAudioFrame_lambda)</w:t>
      </w:r>
      <w:r>
        <w:t xml:space="preserve"> ⇒ </w:t>
      </w:r>
      <w:r>
        <w:rPr>
          <w:rFonts w:ascii="Consolas" w:hAnsi="Consolas"/>
          <w:sz w:val="18"/>
        </w:rPr>
        <w:t>paamix[0]-&gt;Outbound = real lambda</w:t>
      </w:r>
      <w:r>
        <w:t xml:space="preserve"> ✓</w:t>
      </w:r>
    </w:p>
    <w:p>
      <w:pPr>
        <w:pStyle w:val="ListBullet"/>
        <w:ind w:left="792"/>
      </w:pPr>
      <w:r>
        <w:rPr>
          <w:rFonts w:ascii="Consolas" w:hAnsi="Consolas"/>
          <w:sz w:val="18"/>
        </w:rPr>
        <w:t>19:22:02.973</w:t>
      </w:r>
      <w:r>
        <w:t xml:space="preserve"> — </w:t>
      </w:r>
      <w:r>
        <w:rPr>
          <w:rFonts w:ascii="Consolas" w:hAnsi="Consolas"/>
          <w:sz w:val="18"/>
        </w:rPr>
        <w:t>HL2Stream::open() → create_rnet() → SendpOutboundRx(STUB)</w:t>
      </w:r>
      <w:r>
        <w:t xml:space="preserve"> ⇒ </w:t>
      </w:r>
      <w:r>
        <w:rPr>
          <w:rFonts w:ascii="Consolas" w:hAnsi="Consolas"/>
          <w:sz w:val="18"/>
        </w:rPr>
        <w:t>pcm-&gt;OutboundRx = STUB</w:t>
      </w:r>
      <w:r>
        <w:t xml:space="preserve">, then </w:t>
      </w:r>
      <w:r>
        <w:rPr>
          <w:rFonts w:ascii="Consolas" w:hAnsi="Consolas"/>
          <w:sz w:val="18"/>
        </w:rPr>
        <w:t>SetAAudioMixOutputPointer(nullptr, 0, STUB)</w:t>
      </w:r>
      <w:r>
        <w:t xml:space="preserve"> resolves </w:t>
      </w:r>
      <w:r>
        <w:rPr>
          <w:rFonts w:ascii="Consolas" w:hAnsi="Consolas"/>
          <w:sz w:val="18"/>
        </w:rPr>
        <w:t>nullptr → paamix[0]</w:t>
      </w:r>
      <w:r>
        <w:t xml:space="preserve"> ⇒ </w:t>
      </w:r>
      <w:r>
        <w:rPr>
          <w:b/>
        </w:rPr>
        <w:t>`aaMix_-&gt;Outbound = STUB`, real lambda CLOBBERED</w:t>
      </w:r>
      <w:r>
        <w:t xml:space="preserve"> ✗</w:t>
      </w:r>
    </w:p>
    <w:p>
      <w:pPr>
        <w:pStyle w:val="ListBullet"/>
        <w:ind w:left="792"/>
      </w:pPr>
      <w:r>
        <w:t xml:space="preserve">The Stage-A NO-OP stub at </w:t>
      </w:r>
      <w:r>
        <w:rPr>
          <w:rFonts w:ascii="Consolas" w:hAnsi="Consolas"/>
          <w:sz w:val="18"/>
        </w:rPr>
        <w:t>RadioNet.cpp:272-283</w:t>
      </w:r>
      <w:r>
        <w:t xml:space="preserve"> was a placeholder ("Stage B aamix port wires it via SetAAudioMixOutputPointer") for the wire-up Stage B was supposed to replace. Stage B.6.b correctly wired </w:t>
      </w:r>
      <w:r>
        <w:rPr>
          <w:rFonts w:ascii="Consolas" w:hAnsi="Consolas"/>
          <w:sz w:val="18"/>
        </w:rPr>
        <w:t>dispatchAudioFrame</w:t>
      </w:r>
      <w:r>
        <w:t xml:space="preserve"> in </w:t>
      </w:r>
      <w:r>
        <w:rPr>
          <w:rFonts w:ascii="Consolas" w:hAnsi="Consolas"/>
          <w:sz w:val="18"/>
        </w:rPr>
        <w:t>openRx1</w:t>
      </w:r>
      <w:r>
        <w:t xml:space="preserve"> — but left the Stage-A stub registration in place, which then overwrote the wiring 1 ms later when </w:t>
      </w:r>
      <w:r>
        <w:rPr>
          <w:rFonts w:ascii="Consolas" w:hAnsi="Consolas"/>
          <w:sz w:val="18"/>
        </w:rPr>
        <w:t>HL2Stream::open()</w:t>
      </w:r>
      <w:r>
        <w:t xml:space="preserve"> called </w:t>
      </w:r>
      <w:r>
        <w:rPr>
          <w:rFonts w:ascii="Consolas" w:hAnsi="Consolas"/>
          <w:sz w:val="18"/>
        </w:rPr>
        <w:t>create_rnet()</w:t>
      </w:r>
      <w:r>
        <w:t>.</w:t>
      </w:r>
    </w:p>
    <w:p>
      <w:pPr>
        <w:pStyle w:val="ListBullet"/>
        <w:ind w:left="792"/>
      </w:pPr>
      <w:r>
        <w:rPr>
          <w:b/>
        </w:rPr>
        <w:t>Fix:</w:t>
      </w:r>
      <w:r>
        <w:t xml:space="preserve"> delete the Stage-A stub registration. Comment block on the deleted case warns future hands that the wire-up needs the per-channel sink-routing context (</w:t>
      </w:r>
      <w:r>
        <w:rPr>
          <w:rFonts w:ascii="Consolas" w:hAnsi="Consolas"/>
          <w:sz w:val="18"/>
        </w:rPr>
        <w:t>hl2Out_</w:t>
      </w:r>
      <w:r>
        <w:t xml:space="preserve">, </w:t>
      </w:r>
      <w:r>
        <w:rPr>
          <w:rFonts w:ascii="Consolas" w:hAnsi="Consolas"/>
          <w:sz w:val="18"/>
        </w:rPr>
        <w:t>hl2AudioPush_</w:t>
      </w:r>
      <w:r>
        <w:t xml:space="preserve">, </w:t>
      </w:r>
      <w:r>
        <w:rPr>
          <w:rFonts w:ascii="Consolas" w:hAnsi="Consolas"/>
          <w:sz w:val="18"/>
        </w:rPr>
        <w:t>audioRing_</w:t>
      </w:r>
      <w:r>
        <w:t xml:space="preserve">) that the global </w:t>
      </w:r>
      <w:r>
        <w:rPr>
          <w:rFonts w:ascii="Consolas" w:hAnsi="Consolas"/>
          <w:sz w:val="18"/>
        </w:rPr>
        <w:t>pcm</w:t>
      </w:r>
      <w:r>
        <w:t xml:space="preserve"> cannot reach — so the wire-up must live at </w:t>
      </w:r>
      <w:r>
        <w:rPr>
          <w:rFonts w:ascii="Consolas" w:hAnsi="Consolas"/>
          <w:sz w:val="18"/>
        </w:rPr>
        <w:t>openRx1</w:t>
      </w:r>
      <w:r>
        <w:t xml:space="preserve">, not </w:t>
      </w:r>
      <w:r>
        <w:rPr>
          <w:rFonts w:ascii="Consolas" w:hAnsi="Consolas"/>
          <w:sz w:val="18"/>
        </w:rPr>
        <w:t>create_rnet</w:t>
      </w:r>
      <w:r>
        <w:t>.</w:t>
      </w:r>
    </w:p>
    <w:p>
      <w:pPr>
        <w:pStyle w:val="ListBullet"/>
        <w:ind w:left="360"/>
      </w:pPr>
      <w:r>
        <w:rPr>
          <w:b/>
        </w:rPr>
        <w:t>B.6.b-final (`533b06b`):</w:t>
      </w:r>
      <w:r>
        <w:t xml:space="preserve"> Strip diagnostic scaffolding. -134 lines. Brief comment in </w:t>
      </w:r>
      <w:r>
        <w:rPr>
          <w:rFonts w:ascii="Consolas" w:hAnsi="Consolas"/>
          <w:sz w:val="18"/>
        </w:rPr>
        <w:t>AAMix.cpp</w:t>
      </w:r>
      <w:r>
        <w:t xml:space="preserve"> points future hands at commit history (</w:t>
      </w:r>
      <w:r>
        <w:rPr>
          <w:rFonts w:ascii="Consolas" w:hAnsi="Consolas"/>
          <w:sz w:val="18"/>
        </w:rPr>
        <w:t>git show 225518c</w:t>
      </w:r>
      <w:r>
        <w:t xml:space="preserve"> for chain instrument, </w:t>
      </w:r>
      <w:r>
        <w:rPr>
          <w:rFonts w:ascii="Consolas" w:hAnsi="Consolas"/>
          <w:sz w:val="18"/>
        </w:rPr>
        <w:t>git show 12369bc</w:t>
      </w:r>
      <w:r>
        <w:t xml:space="preserve"> for dispatch instrument).</w:t>
      </w:r>
    </w:p>
    <w:p>
      <w:pPr>
        <w:pStyle w:val="Heading3"/>
      </w:pPr>
      <w:r>
        <w:t>Operator HL2+ bench (final, 19:27:49 → 19:28:47 — 58-second run)</w:t>
      </w:r>
    </w:p>
    <w:p>
      <w:pPr>
        <w:pStyle w:val="ListBullet"/>
        <w:ind w:left="360"/>
      </w:pPr>
      <w:r>
        <w:t xml:space="preserve">HL2 jack startup: first </w:t>
      </w:r>
      <w:r>
        <w:rPr>
          <w:rFonts w:ascii="Consolas" w:hAnsi="Consolas"/>
          <w:sz w:val="18"/>
        </w:rPr>
        <w:t>[disp-dbg]</w:t>
      </w:r>
      <w:r>
        <w:t xml:space="preserve"> post-unmute: </w:t>
      </w:r>
      <w:r>
        <w:rPr>
          <w:rFonts w:ascii="Consolas" w:hAnsi="Consolas"/>
          <w:sz w:val="18"/>
        </w:rPr>
        <w:t>calls=188 muted=0 gain=0.0845 peak16=32767 hl2(push/null)=188/0 hl2pushSet=1 audioRingSet=0</w:t>
      </w:r>
      <w:r>
        <w:t xml:space="preserve"> — full-scale audio reaching AK4951.</w:t>
      </w:r>
    </w:p>
    <w:p>
      <w:pPr>
        <w:pStyle w:val="ListBullet"/>
        <w:ind w:left="360"/>
      </w:pPr>
      <w:r>
        <w:t>Operator-confirmed audible RX ("Yes we have audio now").</w:t>
      </w:r>
    </w:p>
    <w:p>
      <w:pPr>
        <w:pStyle w:val="ListBullet"/>
        <w:ind w:left="360"/>
      </w:pPr>
      <w:r>
        <w:t>Mute toggle via dispatch (muted counter 0→22→133→287).</w:t>
      </w:r>
    </w:p>
    <w:p>
      <w:pPr>
        <w:pStyle w:val="ListBullet"/>
        <w:ind w:left="360"/>
      </w:pPr>
      <w:r>
        <w:t xml:space="preserve">Output device switched to PC Soundcard at 19:28:17 → </w:t>
      </w:r>
      <w:r>
        <w:rPr>
          <w:rFonts w:ascii="Consolas" w:hAnsi="Consolas"/>
          <w:sz w:val="18"/>
        </w:rPr>
        <w:t>hl2Out=0, audioRingSet=1, pc(push) 176→928/sec</w:t>
      </w:r>
      <w:r>
        <w:t>.</w:t>
      </w:r>
    </w:p>
    <w:p>
      <w:pPr>
        <w:pStyle w:val="ListBullet"/>
        <w:ind w:left="360"/>
      </w:pPr>
      <w:r>
        <w:t xml:space="preserve">Switched back to HL2 jack at 19:28:23 → </w:t>
      </w:r>
      <w:r>
        <w:rPr>
          <w:rFonts w:ascii="Consolas" w:hAnsi="Consolas"/>
          <w:sz w:val="18"/>
        </w:rPr>
        <w:t>hl2Out=1</w:t>
      </w:r>
      <w:r>
        <w:t xml:space="preserve">, </w:t>
      </w:r>
      <w:r>
        <w:rPr>
          <w:rFonts w:ascii="Consolas" w:hAnsi="Consolas"/>
          <w:sz w:val="18"/>
        </w:rPr>
        <w:t>hl2(push)</w:t>
      </w:r>
      <w:r>
        <w:t xml:space="preserve"> resumed climbing.</w:t>
      </w:r>
    </w:p>
    <w:p>
      <w:pPr>
        <w:pStyle w:val="ListBullet"/>
        <w:ind w:left="360"/>
      </w:pPr>
      <w:r>
        <w:t>AGC mode changes (med/slow/off/fast) clean.</w:t>
      </w:r>
    </w:p>
    <w:p>
      <w:pPr>
        <w:pStyle w:val="ListBullet"/>
        <w:ind w:left="360"/>
      </w:pPr>
      <w:r>
        <w:t xml:space="preserve">Chain </w:t>
      </w:r>
      <w:r>
        <w:rPr>
          <w:rFonts w:ascii="Consolas" w:hAnsi="Consolas"/>
          <w:sz w:val="18"/>
        </w:rPr>
        <w:t>out=N</w:t>
      </w:r>
      <w:r>
        <w:t xml:space="preserve"> tracks 1:1 with dispatch </w:t>
      </w:r>
      <w:r>
        <w:rPr>
          <w:rFonts w:ascii="Consolas" w:hAnsi="Consolas"/>
          <w:sz w:val="18"/>
        </w:rPr>
        <w:t>calls=N</w:t>
      </w:r>
      <w:r>
        <w:t xml:space="preserve"> across both sinks across the entire run — no dropped frames, no thread starvation.</w:t>
      </w:r>
    </w:p>
    <w:p>
      <w:pPr>
        <w:pStyle w:val="Heading3"/>
      </w:pPr>
      <w:r>
        <w:t>Tasks closed</w:t>
      </w:r>
    </w:p>
    <w:p>
      <w:pPr>
        <w:pStyle w:val="ListBullet"/>
        <w:ind w:left="360"/>
      </w:pPr>
      <w:r>
        <w:t>#130 [completed] Stage B.6 [DEFER] — migrate RX audio path to ported AAMix</w:t>
      </w:r>
    </w:p>
    <w:p>
      <w:pPr>
        <w:pStyle w:val="ListBullet"/>
        <w:ind w:left="360"/>
      </w:pPr>
      <w:r>
        <w:t>#132 [completed] Stage B.6.b — wire AAMix(1-input passthrough) into RX path</w:t>
      </w:r>
    </w:p>
    <w:p>
      <w:pPr>
        <w:pStyle w:val="ListBullet"/>
        <w:ind w:left="360"/>
      </w:pPr>
      <w:r>
        <w:t>Stages B.0–B.5 + B.6.a already closed in earlier sessions.</w:t>
      </w:r>
    </w:p>
    <w:p>
      <w:pPr>
        <w:pStyle w:val="Heading3"/>
      </w:pPr>
      <w:r>
        <w:t>Methodology lessons recorded (for future Stage X work)</w:t>
      </w:r>
    </w:p>
    <w:p>
      <w:pPr>
        <w:pStyle w:val="ListBullet"/>
        <w:ind w:left="360"/>
      </w:pPr>
      <w:r>
        <w:t>2-stage instrumentation (chain + dispatch) localized the defect to a single line of code on the SECOND bench. No speculation cycle, no convergence theatre.</w:t>
      </w:r>
    </w:p>
    <w:p>
      <w:pPr>
        <w:pStyle w:val="ListBullet"/>
        <w:ind w:left="360"/>
      </w:pPr>
      <w:r>
        <w:t>Operator-empirical rule held: after first B.6.b failure I was tempted to revert the AAMix port itself; the chain counters proved AAMix was correct in isolation, redirecting the dig to the wire-up surface where the bug actually was.</w:t>
      </w:r>
    </w:p>
    <w:p>
      <w:pPr>
        <w:pStyle w:val="ListBullet"/>
        <w:ind w:left="360"/>
      </w:pPr>
      <w:r>
        <w:t>Hard rule for next port: counters first when the symptom is "nothing happens". Instrumentation cost is trivial vs the alternative (multi-round revert/speculate cycle).</w:t>
      </w:r>
    </w:p>
    <w:p>
      <w:pPr>
        <w:pStyle w:val="ListBullet"/>
        <w:ind w:left="360"/>
      </w:pPr>
      <w:r>
        <w:t xml:space="preserve">"Do as Thetis does, Lyra-Native style" continues to hold — the first B.6.b attempt's </w:t>
      </w:r>
      <w:r>
        <w:rPr>
          <w:rFonts w:ascii="Consolas" w:hAnsi="Consolas"/>
          <w:sz w:val="18"/>
        </w:rPr>
        <w:t>active=0x01</w:t>
      </w:r>
      <w:r>
        <w:t xml:space="preserve"> shortcut cost a revert cycle; the reference's </w:t>
      </w:r>
      <w:r>
        <w:rPr>
          <w:rFonts w:ascii="Consolas" w:hAnsi="Consolas"/>
          <w:sz w:val="18"/>
        </w:rPr>
        <w:t>active=0 then SetAAudioMixState(activate)</w:t>
      </w:r>
      <w:r>
        <w:t xml:space="preserve"> pattern worked first time on the retry.</w:t>
      </w:r>
    </w:p>
    <w:p>
      <w:pPr>
        <w:pStyle w:val="Heading3"/>
      </w:pPr>
      <w:r>
        <w:t>Memory + doc updates</w:t>
      </w:r>
    </w:p>
    <w:p>
      <w:pPr>
        <w:pStyle w:val="ListBullet"/>
        <w:ind w:left="360"/>
      </w:pPr>
      <w:r>
        <w:rPr>
          <w:rFonts w:ascii="Consolas" w:hAnsi="Consolas"/>
          <w:sz w:val="18"/>
        </w:rPr>
        <w:t>MEMORY.md</w:t>
      </w:r>
      <w:r>
        <w:t xml:space="preserve"> index line for lyra-cpp-tx rewritten with "READ FIRST 2026-06-09 AM" header + branch/HEAD/backup/root-cause pointer.</w:t>
      </w:r>
    </w:p>
    <w:p>
      <w:pPr>
        <w:pStyle w:val="ListBullet"/>
        <w:ind w:left="360"/>
      </w:pPr>
      <w:r>
        <w:rPr>
          <w:rFonts w:ascii="Consolas" w:hAnsi="Consolas"/>
          <w:sz w:val="18"/>
        </w:rPr>
        <w:t>project_lyra_cpp_tx.md</w:t>
      </w:r>
      <w:r>
        <w:t xml:space="preserve"> — new "▶ READ FIRST 2026-06-09 AM resume pointer" block at top, plus full "State (2026-06-08 EOD)" section. Earlier state preserved below.</w:t>
      </w:r>
    </w:p>
    <w:p>
      <w:pPr>
        <w:pStyle w:val="ListBullet"/>
        <w:ind w:left="360"/>
      </w:pPr>
      <w:r>
        <w:rPr>
          <w:rFonts w:ascii="Consolas" w:hAnsi="Consolas"/>
          <w:sz w:val="18"/>
        </w:rPr>
        <w:t>EXECUTION_PLAN.md</w:t>
      </w:r>
      <w:r>
        <w:t xml:space="preserve"> — new "PROGRESS TRACKING — STAGE B (aamix.c port) [SIDE-TRACK]" section with full B.0 → B.6.b-final checklist; new row in VERIFICATION LOG; footer "Status as of 2026-06-08 EOD" updated.</w:t>
      </w:r>
    </w:p>
    <w:p>
      <w:pPr>
        <w:pStyle w:val="ListBullet"/>
        <w:ind w:left="360"/>
      </w:pPr>
      <w:r>
        <w:t>This SESSION_LOG entry.</w:t>
      </w:r>
    </w:p>
    <w:p>
      <w:pPr>
        <w:pStyle w:val="ListBullet"/>
        <w:ind w:left="360"/>
      </w:pPr>
      <w:r>
        <w:t xml:space="preserve">PDF/DOCX regenerated via </w:t>
      </w:r>
      <w:r>
        <w:rPr>
          <w:rFonts w:ascii="Consolas" w:hAnsi="Consolas"/>
          <w:sz w:val="18"/>
        </w:rPr>
        <w:t>tools/sync_execution_plan.py</w:t>
      </w:r>
      <w:r>
        <w:t>.</w:t>
      </w:r>
    </w:p>
    <w:p>
      <w:pPr>
        <w:pStyle w:val="Heading3"/>
      </w:pPr>
      <w:r>
        <w:t>Next session pointer</w:t>
      </w:r>
    </w:p>
    <w:p>
      <w:pPr>
        <w:pStyle w:val="ListBullet"/>
        <w:ind w:left="360"/>
      </w:pPr>
      <w:r>
        <w:rPr>
          <w:b/>
        </w:rPr>
        <w:t>First action:</w:t>
      </w:r>
      <w:r>
        <w:t xml:space="preserve"> </w:t>
      </w:r>
      <w:r>
        <w:rPr>
          <w:rFonts w:ascii="Consolas" w:hAnsi="Consolas"/>
          <w:sz w:val="18"/>
        </w:rPr>
        <w:t>git fetch origin</w:t>
      </w:r>
      <w:r>
        <w:t xml:space="preserve"> THEN </w:t>
      </w:r>
      <w:r>
        <w:rPr>
          <w:rFonts w:ascii="Consolas" w:hAnsi="Consolas"/>
          <w:sz w:val="18"/>
        </w:rPr>
        <w:t>git status</w:t>
      </w:r>
      <w:r>
        <w:t xml:space="preserve"> + </w:t>
      </w:r>
      <w:r>
        <w:rPr>
          <w:rFonts w:ascii="Consolas" w:hAnsi="Consolas"/>
          <w:sz w:val="18"/>
        </w:rPr>
        <w:t>git log --oneline -5 tx-rebuild origin/main</w:t>
      </w:r>
      <w:r>
        <w:t xml:space="preserve"> to surface divergence.</w:t>
      </w:r>
    </w:p>
    <w:p>
      <w:pPr>
        <w:pStyle w:val="ListBullet"/>
        <w:ind w:left="360"/>
      </w:pPr>
      <w:r>
        <w:rPr>
          <w:b/>
        </w:rPr>
        <w:t>Next port target = OPERATOR'S CALL.</w:t>
      </w:r>
      <w:r>
        <w:t xml:space="preserve"> Stage B side-track done; candidates:</w:t>
      </w:r>
    </w:p>
    <w:p>
      <w:pPr>
        <w:pStyle w:val="ListBullet"/>
        <w:ind w:left="792"/>
      </w:pPr>
      <w:r>
        <w:rPr>
          <w:b/>
        </w:rPr>
        <w:t>Stage C:</w:t>
      </w:r>
      <w:r>
        <w:t xml:space="preserve"> </w:t>
      </w:r>
      <w:r>
        <w:rPr>
          <w:rFonts w:ascii="Consolas" w:hAnsi="Consolas"/>
          <w:sz w:val="18"/>
        </w:rPr>
        <w:t>ilv.c</w:t>
      </w:r>
      <w:r>
        <w:t xml:space="preserve"> port (TX I/Q interleaver — pairs with the </w:t>
      </w:r>
      <w:r>
        <w:rPr>
          <w:rFonts w:ascii="Consolas" w:hAnsi="Consolas"/>
          <w:sz w:val="18"/>
        </w:rPr>
        <w:t>SendpOutboundTx</w:t>
      </w:r>
      <w:r>
        <w:t xml:space="preserve"> stub already wired in </w:t>
      </w:r>
      <w:r>
        <w:rPr>
          <w:rFonts w:ascii="Consolas" w:hAnsi="Consolas"/>
          <w:sz w:val="18"/>
        </w:rPr>
        <w:t>CMaster.cpp</w:t>
      </w:r>
      <w:r>
        <w:t xml:space="preserve"> Stage A)</w:t>
      </w:r>
    </w:p>
    <w:p>
      <w:pPr>
        <w:pStyle w:val="ListBullet"/>
        <w:ind w:left="792"/>
      </w:pPr>
      <w:r>
        <w:rPr>
          <w:b/>
        </w:rPr>
        <w:t>Stage D:</w:t>
      </w:r>
      <w:r>
        <w:t xml:space="preserve"> </w:t>
      </w:r>
      <w:r>
        <w:rPr>
          <w:rFonts w:ascii="Consolas" w:hAnsi="Consolas"/>
          <w:sz w:val="18"/>
        </w:rPr>
        <w:t>xcmaster</w:t>
      </w:r>
      <w:r>
        <w:t xml:space="preserve"> pump body port</w:t>
      </w:r>
    </w:p>
    <w:p>
      <w:pPr>
        <w:pStyle w:val="ListBullet"/>
        <w:ind w:left="792"/>
      </w:pPr>
      <w:r>
        <w:t xml:space="preserve">Or pivot back to Step 14 / Phase 3 wire-layer rebuild on </w:t>
      </w:r>
      <w:r>
        <w:rPr>
          <w:rFonts w:ascii="Consolas" w:hAnsi="Consolas"/>
          <w:sz w:val="18"/>
        </w:rPr>
        <w:t>main</w:t>
      </w:r>
      <w:r>
        <w:t xml:space="preserve"> (previous-arc resume was TX-1 Component 7 — first end-to-end SSB voice TX)</w:t>
      </w:r>
    </w:p>
    <w:p>
      <w:pPr>
        <w:pStyle w:val="Heading3"/>
      </w:pPr>
      <w:r>
        <w:t>Wire status</w:t>
      </w:r>
    </w:p>
    <w:p>
      <w:r>
        <w:t xml:space="preserve">RX audio flows live through the ported AAMix dispatcher on the </w:t>
      </w:r>
      <w:r>
        <w:rPr>
          <w:rFonts w:ascii="Consolas" w:hAnsi="Consolas"/>
          <w:sz w:val="18"/>
        </w:rPr>
        <w:t>tx-rebuild</w:t>
      </w:r>
      <w:r>
        <w:t xml:space="preserve"> branch's </w:t>
      </w:r>
      <w:r>
        <w:rPr>
          <w:rFonts w:ascii="Consolas" w:hAnsi="Consolas"/>
          <w:sz w:val="18"/>
        </w:rPr>
        <w:t>HL2Stream::open()</w:t>
      </w:r>
      <w:r>
        <w:t xml:space="preserve"> path. TX path unchanged from earlier </w:t>
      </w:r>
      <w:r>
        <w:rPr>
          <w:rFonts w:ascii="Consolas" w:hAnsi="Consolas"/>
          <w:sz w:val="18"/>
        </w:rPr>
        <w:t>tx-rebuild</w:t>
      </w:r>
      <w:r>
        <w:t xml:space="preserve"> state.</w:t>
      </w:r>
    </w:p>
    <w:p>
      <w:pPr>
        <w:pBdr>
          <w:bottom w:val="single" w:sz="6" w:color="808080"/>
        </w:pBdr>
      </w:pPr>
    </w:p>
    <w:p>
      <w:pPr>
        <w:pStyle w:val="Heading2"/>
      </w:pPr>
      <w:r>
        <w:t>2026-06-06 (Saturday LATE-AFTERNOON — §1-C FULLY COMPLETE + RE-AUDIT CLEAN)</w:t>
      </w:r>
    </w:p>
    <w:p>
      <w:r>
        <w:rPr>
          <w:b/>
        </w:rPr>
        <w:t>Branch:</w:t>
      </w:r>
      <w:r>
        <w:t xml:space="preserve"> </w:t>
      </w:r>
      <w:r>
        <w:rPr>
          <w:rFonts w:ascii="Consolas" w:hAnsi="Consolas"/>
          <w:sz w:val="18"/>
        </w:rPr>
        <w:t>tx-rebuild</w:t>
      </w:r>
      <w:r>
        <w:t xml:space="preserve"> HEAD = </w:t>
      </w:r>
      <w:r>
        <w:rPr>
          <w:rFonts w:ascii="Consolas" w:hAnsi="Consolas"/>
          <w:sz w:val="18"/>
        </w:rPr>
        <w:t>169f1c2</w:t>
      </w:r>
      <w:r>
        <w:t xml:space="preserve">.  Build clean, </w:t>
      </w:r>
      <w:r>
        <w:rPr>
          <w:rFonts w:ascii="Consolas" w:hAnsi="Consolas"/>
          <w:sz w:val="18"/>
        </w:rPr>
        <w:t>lyra.exe</w:t>
      </w:r>
      <w:r>
        <w:t xml:space="preserve"> relinked at 11:10:09.  </w:t>
      </w:r>
      <w:r>
        <w:rPr>
          <w:b/>
        </w:rPr>
        <w:t>16 commits shipped today</w:t>
      </w:r>
      <w:r>
        <w:t xml:space="preserve"> + TWO full multi-agent audit rounds.  §1-C arc COMPLETE through Stage 4F.2 (FrameComposer dissolution).  Final re-audit returned 37/37 PASS across 3 sections, zero remaining §6-Q3/Q5-class candidates, zero forbidden tokens in src/wire/.</w:t>
      </w:r>
    </w:p>
    <w:p>
      <w:pPr>
        <w:pStyle w:val="Heading3"/>
      </w:pPr>
      <w:r>
        <w:t>What's reference-faithful now</w:t>
      </w:r>
    </w:p>
    <w:p>
      <w:pPr>
        <w:pStyle w:val="ListBullet"/>
        <w:ind w:left="360"/>
      </w:pPr>
      <w:r>
        <w:t xml:space="preserve">TX wire layer: 100% reference-faithful (all </w:t>
      </w:r>
      <w:r>
        <w:rPr>
          <w:rFonts w:ascii="Consolas" w:hAnsi="Consolas"/>
          <w:sz w:val="18"/>
        </w:rPr>
        <w:t>_radionet</w:t>
      </w:r>
    </w:p>
    <w:p>
      <w:r>
        <w:t>fields in RadioNet; all reference file-scope globals as TU-scope statics in correct .cpp; Router + OutboundRing + FrameComposer all dissolved into free functions matching reference; symmetric socket-binding via metis_wire_bind() in both Ep6RecvThread + Ep2SendThread).</w:t>
      </w:r>
    </w:p>
    <w:p>
      <w:pPr>
        <w:pStyle w:val="ListBullet"/>
        <w:ind w:left="360"/>
      </w:pPr>
      <w:r>
        <w:t>§1.1 verdict: 🔴 → ✅ PARITY (Stage 4E doc consolidation).</w:t>
      </w:r>
    </w:p>
    <w:p>
      <w:pPr>
        <w:pStyle w:val="Heading3"/>
      </w:pPr>
      <w:r>
        <w:t>What's NOT yet reference-faithful (tracked, NOT in §1-C)</w:t>
      </w:r>
    </w:p>
    <w:p>
      <w:pPr>
        <w:pStyle w:val="ListBullet"/>
        <w:ind w:left="360"/>
      </w:pPr>
      <w:r>
        <w:rPr>
          <w:b/>
        </w:rPr>
        <w:t>Task #73</w:t>
      </w:r>
      <w:r>
        <w:t xml:space="preserve"> — pre-existing forbidden-token violations</w:t>
      </w:r>
    </w:p>
    <w:p>
      <w:r>
        <w:t>(Thetis / Console.cs / OpenHPSDR / PowerSDR) in 5 non-wire files: tci_server.{h,cpp}, mainwindow.cpp, hl2_stream.{h,cpp}, wdsp_native.h.  Doc-style cleanup, ~1 hour, no impact on shipped wire-layer paths.</w:t>
      </w:r>
    </w:p>
    <w:p>
      <w:pPr>
        <w:pStyle w:val="ListBullet"/>
        <w:ind w:left="360"/>
      </w:pPr>
      <w:r>
        <w:rPr>
          <w:b/>
        </w:rPr>
        <w:t>Wire-INERT</w:t>
      </w:r>
      <w:r>
        <w:t xml:space="preserve"> — nothing in HL2Stream::open() calls the</w:t>
      </w:r>
    </w:p>
    <w:p>
      <w:r>
        <w:t>new wire-layer free functions yet (step 14 wire-up).</w:t>
      </w:r>
    </w:p>
    <w:p>
      <w:pPr>
        <w:pStyle w:val="ListBullet"/>
        <w:ind w:left="360"/>
      </w:pPr>
      <w:r>
        <w:rPr>
          <w:b/>
        </w:rPr>
        <w:t>Task #114 deferrals</w:t>
      </w:r>
      <w:r>
        <w:t xml:space="preserve"> — EER mode, non-HL2</w:t>
      </w:r>
    </w:p>
    <w:p>
      <w:r>
        <w:t>WriteMainLoop_generic, PeakFwdPower/PeakRevPower helpers. Hardware-blocker (no ANAN hardware to bench-test).</w:t>
      </w:r>
    </w:p>
    <w:p>
      <w:pPr>
        <w:pStyle w:val="Heading3"/>
      </w:pPr>
      <w:r>
        <w:t>Step 14 scope (NOT trivial)</w:t>
      </w:r>
    </w:p>
    <w:p>
      <w:r>
        <w:t xml:space="preserve">HL2Stream is 4203 lines total with its own monolithic </w:t>
      </w:r>
      <w:r>
        <w:rPr>
          <w:rFonts w:ascii="Consolas" w:hAnsi="Consolas"/>
          <w:sz w:val="18"/>
        </w:rPr>
        <w:t>rxWorkerLoop</w:t>
      </w:r>
      <w:r>
        <w:t xml:space="preserve"> + </w:t>
      </w:r>
      <w:r>
        <w:rPr>
          <w:rFonts w:ascii="Consolas" w:hAnsi="Consolas"/>
          <w:sz w:val="18"/>
        </w:rPr>
        <w:t>txWorkerLoop</w:t>
      </w:r>
      <w:r>
        <w:t xml:space="preserve"> member methods at </w:t>
      </w:r>
      <w:r>
        <w:rPr>
          <w:rFonts w:ascii="Consolas" w:hAnsi="Consolas"/>
          <w:sz w:val="18"/>
        </w:rPr>
        <w:t>hl2_stream.cpp:921</w:t>
      </w:r>
      <w:r>
        <w:t xml:space="preserve"> + </w:t>
      </w:r>
      <w:r>
        <w:rPr>
          <w:rFonts w:ascii="Consolas" w:hAnsi="Consolas"/>
          <w:sz w:val="18"/>
        </w:rPr>
        <w:t>:2437</w:t>
      </w:r>
      <w:r>
        <w:t xml:space="preserve"> (the OLD wire path).  Step 14 must REPLACE these (per Rule 7 "Delete TX, don't refactor") with calls into the new wire-layer free functions:</w:t>
      </w:r>
    </w:p>
    <w:p>
      <w:pPr>
        <w:pStyle w:val="ListNumber"/>
        <w:ind w:left="360"/>
      </w:pPr>
      <w:r>
        <w:rPr>
          <w:rFonts w:ascii="Consolas" w:hAnsi="Consolas"/>
          <w:sz w:val="18"/>
        </w:rPr>
        <w:t>prn</w:t>
      </w:r>
      <w:r>
        <w:t xml:space="preserve"> global pointer assigned at session-open</w:t>
      </w:r>
    </w:p>
    <w:p>
      <w:pPr>
        <w:pStyle w:val="ListNumber"/>
        <w:ind w:left="360"/>
      </w:pPr>
      <w:r>
        <w:rPr>
          <w:rFonts w:ascii="Consolas" w:hAnsi="Consolas"/>
          <w:sz w:val="18"/>
        </w:rPr>
        <w:t>metis_wire_bind(socket, dest, dest_len)</w:t>
      </w:r>
    </w:p>
    <w:p>
      <w:pPr>
        <w:pStyle w:val="ListNumber"/>
        <w:ind w:left="360"/>
      </w:pPr>
      <w:r>
        <w:rPr>
          <w:rFonts w:ascii="Consolas" w:hAnsi="Consolas"/>
          <w:sz w:val="18"/>
        </w:rPr>
        <w:t>outbound_init()</w:t>
      </w:r>
      <w:r>
        <w:t xml:space="preserve"> to size prn-&gt;outLRbufp/outIQbufp</w:t>
      </w:r>
    </w:p>
    <w:p>
      <w:pPr>
        <w:pStyle w:val="ListNumber"/>
        <w:ind w:left="360"/>
      </w:pPr>
      <w:r>
        <w:rPr>
          <w:rFonts w:ascii="Consolas" w:hAnsi="Consolas"/>
          <w:sz w:val="18"/>
        </w:rPr>
        <w:t>ForceCandC::prime(3, tx_freq, rx_freq)</w:t>
      </w:r>
      <w:r>
        <w:t xml:space="preserve"> synchronously</w:t>
      </w:r>
    </w:p>
    <w:p>
      <w:r>
        <w:t>per §7 temporal-separation contract</w:t>
      </w:r>
    </w:p>
    <w:p>
      <w:pPr>
        <w:pStyle w:val="ListNumber"/>
        <w:ind w:left="360"/>
      </w:pPr>
      <w:r>
        <w:rPr>
          <w:rFonts w:ascii="Consolas" w:hAnsi="Consolas"/>
          <w:sz w:val="18"/>
        </w:rPr>
        <w:t>Ep6RecvThread::start(socket_fd)</w:t>
      </w:r>
      <w:r>
        <w:t xml:space="preserve"> → spins RX thread</w:t>
      </w:r>
    </w:p>
    <w:p>
      <w:r>
        <w:t>reading from prn-&gt; + WSAEventSelect</w:t>
      </w:r>
    </w:p>
    <w:p>
      <w:pPr>
        <w:pStyle w:val="ListNumber"/>
        <w:ind w:left="360"/>
      </w:pPr>
      <w:r>
        <w:rPr>
          <w:rFonts w:ascii="Consolas" w:hAnsi="Consolas"/>
          <w:sz w:val="18"/>
        </w:rPr>
        <w:t>Ep2SendThread::start(socket, dest, dest_len)</w:t>
      </w:r>
      <w:r>
        <w:t xml:space="preserve"> → spins</w:t>
      </w:r>
    </w:p>
    <w:p>
      <w:r>
        <w:t>TX thread; no more composer / ring params (Stage 4F.2)</w:t>
      </w:r>
    </w:p>
    <w:p>
      <w:pPr>
        <w:pStyle w:val="ListNumber"/>
        <w:ind w:left="360"/>
      </w:pPr>
      <w:r>
        <w:t>Migrate HL2Stream's existing telemetry/mic/IQ callbacks</w:t>
      </w:r>
    </w:p>
    <w:p>
      <w:r>
        <w:t>to the new sink-based registration (Router::register_sink for IQ; Ep6RecvThread::set_*_sink for telemetry/mic/I2C)</w:t>
      </w:r>
    </w:p>
    <w:p>
      <w:r>
        <w:rPr>
          <w:b/>
        </w:rPr>
        <w:t>Plan-first commit (R6).</w:t>
      </w:r>
      <w:r>
        <w:t xml:space="preserve">  Bench-critical (first time the new wire layer actually emits datagrams to the radio). Multi-hour, possibly multi-commit.  Wrong wire-up = broken RX/TX on real HL2 hardware.</w:t>
      </w:r>
    </w:p>
    <w:p>
      <w:pPr>
        <w:pStyle w:val="Heading3"/>
      </w:pPr>
      <w:r>
        <w:t>Resume after step 14</w:t>
      </w:r>
    </w:p>
    <w:p>
      <w:r>
        <w:t>Operator-bench verification of RX-side audio + telemetry on real HL2+ hardware.  Then TX-side bench (CW/SSB + Palstar power readings).  Then Task #73 cleanup (small, doc-only, can happen anytime).</w:t>
      </w:r>
    </w:p>
    <w:p>
      <w:pPr>
        <w:pStyle w:val="Heading3"/>
      </w:pPr>
      <w:r>
        <w:t>Wire status</w:t>
      </w:r>
    </w:p>
    <w:p>
      <w:r>
        <w:t>Wire-INERT.  All wire-layer components reference-faithful but not connected to runtime.</w:t>
      </w:r>
    </w:p>
    <w:p>
      <w:pPr>
        <w:pBdr>
          <w:bottom w:val="single" w:sz="6" w:color="808080"/>
        </w:pBdr>
      </w:pPr>
    </w:p>
    <w:p>
      <w:pPr>
        <w:pStyle w:val="Heading2"/>
      </w:pPr>
      <w:r>
        <w:t>2026-06-06 (Saturday AFTERNOON — §1.1 REVERT COMPLETE — historical)</w:t>
      </w:r>
    </w:p>
    <w:p>
      <w:r>
        <w:rPr>
          <w:b/>
        </w:rPr>
        <w:t>Branch:</w:t>
      </w:r>
      <w:r>
        <w:t xml:space="preserve"> </w:t>
      </w:r>
      <w:r>
        <w:rPr>
          <w:rFonts w:ascii="Consolas" w:hAnsi="Consolas"/>
          <w:sz w:val="18"/>
        </w:rPr>
        <w:t>tx-rebuild</w:t>
      </w:r>
      <w:r>
        <w:t xml:space="preserve"> HEAD = </w:t>
      </w:r>
      <w:r>
        <w:rPr>
          <w:rFonts w:ascii="Consolas" w:hAnsi="Consolas"/>
          <w:sz w:val="18"/>
        </w:rPr>
        <w:t>79fe4ec</w:t>
      </w:r>
      <w:r>
        <w:t xml:space="preserve">.  Build clean, </w:t>
      </w:r>
      <w:r>
        <w:rPr>
          <w:rFonts w:ascii="Consolas" w:hAnsi="Consolas"/>
          <w:sz w:val="18"/>
        </w:rPr>
        <w:t>lyra.exe</w:t>
      </w:r>
      <w:r>
        <w:t xml:space="preserve"> relinked at 10:45:10.  </w:t>
      </w:r>
      <w:r>
        <w:rPr>
          <w:b/>
        </w:rPr>
        <w:t>TWELVE commits shipped today</w:t>
      </w:r>
      <w:r>
        <w:t xml:space="preserve"> + 6-agent comprehensive TX audit done.  ALL stages of the §1-C sweep complete in code (§1.1 networking- infrastructure exclusion fully reverted).  Only Stage 4E (PARITY_CHECKPOINTS doc consolidation) remains before step 14 wire-up.</w:t>
      </w:r>
    </w:p>
    <w:p>
      <w:pPr>
        <w:pStyle w:val="Heading3"/>
      </w:pPr>
      <w:r>
        <w:t>Today's commits (newest first)</w:t>
      </w:r>
    </w:p>
    <w:p>
      <w:pPr>
        <w:pStyle w:val="ListBullet"/>
        <w:ind w:left="360"/>
      </w:pPr>
      <w:r>
        <w:rPr>
          <w:rFonts w:ascii="Consolas" w:hAnsi="Consolas"/>
          <w:sz w:val="18"/>
        </w:rPr>
        <w:t>79fe4ec</w:t>
      </w:r>
      <w:r>
        <w:t xml:space="preserve"> §1-C Stage 4D — OutboundRing dissolves to free functions (§1.1 revert COMPLETE)</w:t>
      </w:r>
    </w:p>
    <w:p>
      <w:pPr>
        <w:pStyle w:val="ListBullet"/>
        <w:ind w:left="360"/>
      </w:pPr>
      <w:r>
        <w:rPr>
          <w:rFonts w:ascii="Consolas" w:hAnsi="Consolas"/>
          <w:sz w:val="18"/>
        </w:rPr>
        <w:t>1d73bea</w:t>
      </w:r>
      <w:r>
        <w:t xml:space="preserve"> §1-C Stage 4C — Ep2SendThread reads from prn-&gt;OutBufp + g_fpga_write_bufp</w:t>
      </w:r>
    </w:p>
    <w:p>
      <w:pPr>
        <w:pStyle w:val="ListBullet"/>
        <w:ind w:left="360"/>
      </w:pPr>
      <w:r>
        <w:rPr>
          <w:rFonts w:ascii="Consolas" w:hAnsi="Consolas"/>
          <w:sz w:val="18"/>
        </w:rPr>
        <w:t>f1031da</w:t>
      </w:r>
      <w:r>
        <w:t xml:space="preserve"> §1-C Stage 4B.1 — correct FPGAReadBufp scope (file-scope, not _radionet)</w:t>
      </w:r>
    </w:p>
    <w:p>
      <w:pPr>
        <w:pStyle w:val="ListBullet"/>
        <w:ind w:left="360"/>
      </w:pPr>
      <w:r>
        <w:rPr>
          <w:rFonts w:ascii="Consolas" w:hAnsi="Consolas"/>
          <w:sz w:val="18"/>
        </w:rPr>
        <w:t>26acea3</w:t>
      </w:r>
      <w:r>
        <w:t xml:space="preserve"> §1-C Stage 4B — Ep6RecvThread reads from prn-&gt; + WSAEventSelect</w:t>
      </w:r>
    </w:p>
    <w:p>
      <w:pPr>
        <w:pStyle w:val="ListBullet"/>
        <w:ind w:left="360"/>
      </w:pPr>
      <w:r>
        <w:rPr>
          <w:rFonts w:ascii="Consolas" w:hAnsi="Consolas"/>
          <w:sz w:val="18"/>
        </w:rPr>
        <w:t>e157301</w:t>
      </w:r>
      <w:r>
        <w:t xml:space="preserve"> §1-C Stage 4A — add networking-infrastructure fields to RadioNet</w:t>
      </w:r>
    </w:p>
    <w:p>
      <w:pPr>
        <w:pStyle w:val="ListBullet"/>
        <w:ind w:left="360"/>
      </w:pPr>
      <w:r>
        <w:rPr>
          <w:rFonts w:ascii="Consolas" w:hAnsi="Consolas"/>
          <w:sz w:val="18"/>
        </w:rPr>
        <w:t>d88ddd6</w:t>
      </w:r>
      <w:r>
        <w:t xml:space="preserve"> §1-C Stage 3 — OutboundRing wait-all via condition_variable</w:t>
      </w:r>
    </w:p>
    <w:p>
      <w:pPr>
        <w:pStyle w:val="ListBullet"/>
        <w:ind w:left="360"/>
      </w:pPr>
      <w:r>
        <w:rPr>
          <w:rFonts w:ascii="Consolas" w:hAnsi="Consolas"/>
          <w:sz w:val="18"/>
        </w:rPr>
        <w:t>2b78d9e</w:t>
      </w:r>
      <w:r>
        <w:t xml:space="preserve"> §1-C Stage 2A — Router class → struct + free functions</w:t>
      </w:r>
    </w:p>
    <w:p>
      <w:pPr>
        <w:pStyle w:val="ListBullet"/>
        <w:ind w:left="360"/>
      </w:pPr>
      <w:r>
        <w:rPr>
          <w:rFonts w:ascii="Consolas" w:hAnsi="Consolas"/>
          <w:sz w:val="18"/>
        </w:rPr>
        <w:t>0e2a375</w:t>
      </w:r>
      <w:r>
        <w:t xml:space="preserve"> §1-C Stage 1 — small reverts (wb_enable, push timeout, diag counters)</w:t>
      </w:r>
    </w:p>
    <w:p>
      <w:pPr>
        <w:pStyle w:val="ListBullet"/>
        <w:ind w:left="360"/>
      </w:pPr>
      <w:r>
        <w:rPr>
          <w:rFonts w:ascii="Consolas" w:hAnsi="Consolas"/>
          <w:sz w:val="18"/>
        </w:rPr>
        <w:t>50b713b</w:t>
      </w:r>
      <w:r>
        <w:t xml:space="preserve"> §6-B nit — drop metis_write_frame null-guard</w:t>
      </w:r>
    </w:p>
    <w:p>
      <w:pPr>
        <w:pStyle w:val="ListBullet"/>
        <w:ind w:left="360"/>
      </w:pPr>
      <w:r>
        <w:rPr>
          <w:rFonts w:ascii="Consolas" w:hAnsi="Consolas"/>
          <w:sz w:val="18"/>
        </w:rPr>
        <w:t>3bfd248</w:t>
      </w:r>
      <w:r>
        <w:t xml:space="preserve"> §6-B + §7 — TU-scope MetisFrame + ForceCandC populate</w:t>
      </w:r>
    </w:p>
    <w:p>
      <w:pPr>
        <w:pStyle w:val="Heading3"/>
      </w:pPr>
      <w:r>
        <w:t>§1.1 revert summary</w:t>
      </w:r>
    </w:p>
    <w:p>
      <w:r>
        <w:t xml:space="preserve">All </w:t>
      </w:r>
      <w:r>
        <w:rPr>
          <w:rFonts w:ascii="Consolas" w:hAnsi="Consolas"/>
          <w:sz w:val="18"/>
        </w:rPr>
        <w:t>_radionet</w:t>
      </w:r>
      <w:r>
        <w:t xml:space="preserve"> fields the original §1.1 exclusion (signed 🔴 2026-06-04) had punted to wire-layer class members now live in RadioNet as members exactly per reference:</w:t>
      </w:r>
    </w:p>
    <w:p>
      <w:pPr>
        <w:pStyle w:val="ListBullet"/>
        <w:ind w:left="360"/>
      </w:pPr>
      <w:r>
        <w:t xml:space="preserve">Buffer pointers: </w:t>
      </w:r>
      <w:r>
        <w:rPr>
          <w:rFonts w:ascii="Consolas" w:hAnsi="Consolas"/>
          <w:sz w:val="18"/>
        </w:rPr>
        <w:t>RxBuff</w:t>
      </w:r>
      <w:r>
        <w:t xml:space="preserve">, </w:t>
      </w:r>
      <w:r>
        <w:rPr>
          <w:rFonts w:ascii="Consolas" w:hAnsi="Consolas"/>
          <w:sz w:val="18"/>
        </w:rPr>
        <w:t>TxReadBufp</w:t>
      </w:r>
      <w:r>
        <w:t xml:space="preserve">, </w:t>
      </w:r>
      <w:r>
        <w:rPr>
          <w:rFonts w:ascii="Consolas" w:hAnsi="Consolas"/>
          <w:sz w:val="18"/>
        </w:rPr>
        <w:t>outLRbufp</w:t>
      </w:r>
      <w:r>
        <w:t>,</w:t>
      </w:r>
    </w:p>
    <w:p>
      <w:r>
        <w:rPr>
          <w:rFonts w:ascii="Consolas" w:hAnsi="Consolas"/>
          <w:sz w:val="18"/>
        </w:rPr>
        <w:t>outIQbufp</w:t>
      </w:r>
      <w:r>
        <w:t xml:space="preserve">, </w:t>
      </w:r>
      <w:r>
        <w:rPr>
          <w:rFonts w:ascii="Consolas" w:hAnsi="Consolas"/>
          <w:sz w:val="18"/>
        </w:rPr>
        <w:t>OutBufp</w:t>
      </w:r>
      <w:r>
        <w:t xml:space="preserve"> (+ </w:t>
      </w:r>
      <w:r>
        <w:rPr>
          <w:rFonts w:ascii="Consolas" w:hAnsi="Consolas"/>
          <w:sz w:val="18"/>
        </w:rPr>
        <w:t>ReadBufp</w:t>
      </w:r>
      <w:r>
        <w:t xml:space="preserve"> declared P2-future-use)</w:t>
      </w:r>
    </w:p>
    <w:p>
      <w:pPr>
        <w:pStyle w:val="ListBullet"/>
        <w:ind w:left="360"/>
      </w:pPr>
      <w:r>
        <w:t xml:space="preserve">RX seq counters: </w:t>
      </w:r>
      <w:r>
        <w:rPr>
          <w:rFonts w:ascii="Consolas" w:hAnsi="Consolas"/>
          <w:sz w:val="18"/>
        </w:rPr>
        <w:t>cc_seq_no</w:t>
      </w:r>
      <w:r>
        <w:t xml:space="preserve">, </w:t>
      </w:r>
      <w:r>
        <w:rPr>
          <w:rFonts w:ascii="Consolas" w:hAnsi="Consolas"/>
          <w:sz w:val="18"/>
        </w:rPr>
        <w:t>cc_seq_err</w:t>
      </w:r>
      <w:r>
        <w:t xml:space="preserve"> (P2-only;</w:t>
      </w:r>
    </w:p>
    <w:p>
      <w:r>
        <w:t>declared in RadioNet but HL2-inert)</w:t>
      </w:r>
    </w:p>
    <w:p>
      <w:pPr>
        <w:pStyle w:val="ListBullet"/>
        <w:ind w:left="360"/>
      </w:pPr>
      <w:r>
        <w:t xml:space="preserve">Thread handles: </w:t>
      </w:r>
      <w:r>
        <w:rPr>
          <w:rFonts w:ascii="Consolas" w:hAnsi="Consolas"/>
          <w:sz w:val="18"/>
        </w:rPr>
        <w:t>hReadThreadMain</w:t>
      </w:r>
      <w:r>
        <w:t xml:space="preserve">, </w:t>
      </w:r>
      <w:r>
        <w:rPr>
          <w:rFonts w:ascii="Consolas" w:hAnsi="Consolas"/>
          <w:sz w:val="18"/>
        </w:rPr>
        <w:t>hWriteThreadMain</w:t>
      </w:r>
      <w:r>
        <w:t>,</w:t>
      </w:r>
    </w:p>
    <w:p>
      <w:r>
        <w:rPr>
          <w:rFonts w:ascii="Consolas" w:hAnsi="Consolas"/>
          <w:sz w:val="18"/>
        </w:rPr>
        <w:t>hKeepAliveThread</w:t>
      </w:r>
      <w:r>
        <w:t xml:space="preserve"> (std::thread types)</w:t>
      </w:r>
    </w:p>
    <w:p>
      <w:pPr>
        <w:pStyle w:val="ListBullet"/>
        <w:ind w:left="360"/>
      </w:pPr>
      <w:r>
        <w:t xml:space="preserve">Init semaphores: </w:t>
      </w:r>
      <w:r>
        <w:rPr>
          <w:rFonts w:ascii="Consolas" w:hAnsi="Consolas"/>
          <w:sz w:val="18"/>
        </w:rPr>
        <w:t>hReadThreadInitSem</w:t>
      </w:r>
      <w:r>
        <w:t xml:space="preserve">, </w:t>
      </w:r>
      <w:r>
        <w:rPr>
          <w:rFonts w:ascii="Consolas" w:hAnsi="Consolas"/>
          <w:sz w:val="18"/>
        </w:rPr>
        <w:t>hWriteThreadInitSem</w:t>
      </w:r>
    </w:p>
    <w:p>
      <w:r>
        <w:t>(std::counting_semaphore&lt;1&gt;)</w:t>
      </w:r>
    </w:p>
    <w:p>
      <w:pPr>
        <w:pStyle w:val="ListBullet"/>
        <w:ind w:left="360"/>
      </w:pPr>
      <w:r>
        <w:t>Outbound sync (cv-collapsed mirror of 4 reference HANDLE</w:t>
      </w:r>
    </w:p>
    <w:p>
      <w:r>
        <w:t xml:space="preserve">pairs): </w:t>
      </w:r>
      <w:r>
        <w:rPr>
          <w:rFonts w:ascii="Consolas" w:hAnsi="Consolas"/>
          <w:sz w:val="18"/>
        </w:rPr>
        <w:t>cv_outbound</w:t>
      </w:r>
      <w:r>
        <w:t xml:space="preserve"> + </w:t>
      </w:r>
      <w:r>
        <w:rPr>
          <w:rFonts w:ascii="Consolas" w:hAnsi="Consolas"/>
          <w:sz w:val="18"/>
        </w:rPr>
        <w:t>mu_outbound</w:t>
      </w:r>
      <w:r>
        <w:t xml:space="preserve"> + 4 bool flags + </w:t>
      </w:r>
      <w:r>
        <w:rPr>
          <w:rFonts w:ascii="Consolas" w:hAnsi="Consolas"/>
          <w:sz w:val="18"/>
        </w:rPr>
        <w:t>outbound_stop</w:t>
      </w:r>
    </w:p>
    <w:p>
      <w:pPr>
        <w:pStyle w:val="ListBullet"/>
        <w:ind w:left="360"/>
      </w:pPr>
      <w:r>
        <w:t xml:space="preserve">WSA event + waitable timer (Win32-only): </w:t>
      </w:r>
      <w:r>
        <w:rPr>
          <w:rFonts w:ascii="Consolas" w:hAnsi="Consolas"/>
          <w:sz w:val="18"/>
        </w:rPr>
        <w:t>hDataEvent</w:t>
      </w:r>
      <w:r>
        <w:t>,</w:t>
      </w:r>
    </w:p>
    <w:p>
      <w:r>
        <w:rPr>
          <w:rFonts w:ascii="Consolas" w:hAnsi="Consolas"/>
          <w:sz w:val="18"/>
        </w:rPr>
        <w:t>wsaProcessEvents</w:t>
      </w:r>
      <w:r>
        <w:t xml:space="preserve">, </w:t>
      </w:r>
      <w:r>
        <w:rPr>
          <w:rFonts w:ascii="Consolas" w:hAnsi="Consolas"/>
          <w:sz w:val="18"/>
        </w:rPr>
        <w:t>hTimer</w:t>
      </w:r>
      <w:r>
        <w:t xml:space="preserve">, </w:t>
      </w:r>
      <w:r>
        <w:rPr>
          <w:rFonts w:ascii="Consolas" w:hAnsi="Consolas"/>
          <w:sz w:val="18"/>
        </w:rPr>
        <w:t>liDueTime</w:t>
      </w:r>
    </w:p>
    <w:p>
      <w:pPr>
        <w:pStyle w:val="ListBullet"/>
        <w:ind w:left="360"/>
      </w:pPr>
      <w:r>
        <w:t xml:space="preserve">Networking config ports: </w:t>
      </w:r>
      <w:r>
        <w:rPr>
          <w:rFonts w:ascii="Consolas" w:hAnsi="Consolas"/>
          <w:sz w:val="18"/>
        </w:rPr>
        <w:t>p2_custom_port_base</w:t>
      </w:r>
      <w:r>
        <w:t>,</w:t>
      </w:r>
    </w:p>
    <w:p>
      <w:r>
        <w:rPr>
          <w:rFonts w:ascii="Consolas" w:hAnsi="Consolas"/>
          <w:sz w:val="18"/>
        </w:rPr>
        <w:t>base_outbound_port</w:t>
      </w:r>
    </w:p>
    <w:p>
      <w:r>
        <w:t xml:space="preserve">Reference-FILE-SCOPE globals (NOT in </w:t>
      </w:r>
      <w:r>
        <w:rPr>
          <w:rFonts w:ascii="Consolas" w:hAnsi="Consolas"/>
          <w:sz w:val="18"/>
        </w:rPr>
        <w:t>_radionet</w:t>
      </w:r>
      <w:r>
        <w:t>) live as TU-scope statics in their respective wire-layer .cpp files per the §6-B precedent:</w:t>
      </w:r>
    </w:p>
    <w:p>
      <w:pPr>
        <w:pStyle w:val="ListBullet"/>
        <w:ind w:left="360"/>
      </w:pPr>
      <w:r>
        <w:rPr>
          <w:rFonts w:ascii="Consolas" w:hAnsi="Consolas"/>
          <w:sz w:val="18"/>
        </w:rPr>
        <w:t>wire/MetisFrame.cpp</w:t>
      </w:r>
      <w:r>
        <w:t xml:space="preserve">: </w:t>
      </w:r>
      <w:r>
        <w:rPr>
          <w:rFonts w:ascii="Consolas" w:hAnsi="Consolas"/>
          <w:sz w:val="18"/>
        </w:rPr>
        <w:t>g_metis_out_seq_num</w:t>
      </w:r>
      <w:r>
        <w:t xml:space="preserve"> (was Ep2SendThread::out_seq_num_)</w:t>
      </w:r>
    </w:p>
    <w:p>
      <w:pPr>
        <w:pStyle w:val="ListBullet"/>
        <w:ind w:left="360"/>
      </w:pPr>
      <w:r>
        <w:rPr>
          <w:rFonts w:ascii="Consolas" w:hAnsi="Consolas"/>
          <w:sz w:val="18"/>
        </w:rPr>
        <w:t>wire/Ep6RecvThread.cpp</w:t>
      </w:r>
      <w:r>
        <w:t xml:space="preserve">: </w:t>
      </w:r>
      <w:r>
        <w:rPr>
          <w:rFonts w:ascii="Consolas" w:hAnsi="Consolas"/>
          <w:sz w:val="18"/>
        </w:rPr>
        <w:t>g_metis_last_recv_seq</w:t>
      </w:r>
      <w:r>
        <w:t xml:space="preserve">, </w:t>
      </w:r>
      <w:r>
        <w:rPr>
          <w:rFonts w:ascii="Consolas" w:hAnsi="Consolas"/>
          <w:sz w:val="18"/>
        </w:rPr>
        <w:t>g_seq_error</w:t>
      </w:r>
      <w:r>
        <w:t xml:space="preserve">, </w:t>
      </w:r>
      <w:r>
        <w:rPr>
          <w:rFonts w:ascii="Consolas" w:hAnsi="Consolas"/>
          <w:sz w:val="18"/>
        </w:rPr>
        <w:t>g_seq_seen</w:t>
      </w:r>
      <w:r>
        <w:t xml:space="preserve">, </w:t>
      </w:r>
      <w:r>
        <w:rPr>
          <w:rFonts w:ascii="Consolas" w:hAnsi="Consolas"/>
          <w:sz w:val="18"/>
        </w:rPr>
        <w:t>g_control_bytes_in[5]</w:t>
      </w:r>
      <w:r>
        <w:t xml:space="preserve">, </w:t>
      </w:r>
      <w:r>
        <w:rPr>
          <w:rFonts w:ascii="Consolas" w:hAnsi="Consolas"/>
          <w:sz w:val="18"/>
        </w:rPr>
        <w:t>g_fpga_read_bufp</w:t>
      </w:r>
    </w:p>
    <w:p>
      <w:pPr>
        <w:pStyle w:val="ListBullet"/>
        <w:ind w:left="360"/>
      </w:pPr>
      <w:r>
        <w:rPr>
          <w:rFonts w:ascii="Consolas" w:hAnsi="Consolas"/>
          <w:sz w:val="18"/>
        </w:rPr>
        <w:t>wire/Ep2SendThread.cpp</w:t>
      </w:r>
      <w:r>
        <w:t xml:space="preserve">: </w:t>
      </w:r>
      <w:r>
        <w:rPr>
          <w:rFonts w:ascii="Consolas" w:hAnsi="Consolas"/>
          <w:sz w:val="18"/>
        </w:rPr>
        <w:t>g_fpga_write_bufp</w:t>
      </w:r>
    </w:p>
    <w:p>
      <w:r>
        <w:t>Wire-layer classes dissolved or reduced:</w:t>
      </w:r>
    </w:p>
    <w:p>
      <w:pPr>
        <w:pStyle w:val="ListBullet"/>
        <w:ind w:left="360"/>
      </w:pPr>
      <w:r>
        <w:rPr>
          <w:rFonts w:ascii="Consolas" w:hAnsi="Consolas"/>
          <w:sz w:val="18"/>
        </w:rPr>
        <w:t>Router</w:t>
      </w:r>
      <w:r>
        <w:t>: class → plain struct + free functions (Stage 2A)</w:t>
      </w:r>
    </w:p>
    <w:p>
      <w:pPr>
        <w:pStyle w:val="ListBullet"/>
        <w:ind w:left="360"/>
      </w:pPr>
      <w:r>
        <w:rPr>
          <w:rFonts w:ascii="Consolas" w:hAnsi="Consolas"/>
          <w:sz w:val="18"/>
        </w:rPr>
        <w:t>OutboundRing</w:t>
      </w:r>
      <w:r>
        <w:t>: class → namespace-scope free functions</w:t>
      </w:r>
    </w:p>
    <w:p>
      <w:r>
        <w:t xml:space="preserve">operating on </w:t>
      </w:r>
      <w:r>
        <w:rPr>
          <w:rFonts w:ascii="Consolas" w:hAnsi="Consolas"/>
          <w:sz w:val="18"/>
        </w:rPr>
        <w:t>prn-&gt;...</w:t>
      </w:r>
      <w:r>
        <w:t xml:space="preserve"> (Stage 4D)</w:t>
      </w:r>
    </w:p>
    <w:p>
      <w:pPr>
        <w:pStyle w:val="ListBullet"/>
        <w:ind w:left="360"/>
      </w:pPr>
      <w:r>
        <w:rPr>
          <w:rFonts w:ascii="Consolas" w:hAnsi="Consolas"/>
          <w:sz w:val="18"/>
        </w:rPr>
        <w:t>Ep6RecvThread</w:t>
      </w:r>
      <w:r>
        <w:t>: still a class (thread orchestrator), but</w:t>
      </w:r>
    </w:p>
    <w:p>
      <w:r>
        <w:t xml:space="preserve">all data moved to </w:t>
      </w:r>
      <w:r>
        <w:rPr>
          <w:rFonts w:ascii="Consolas" w:hAnsi="Consolas"/>
          <w:sz w:val="18"/>
        </w:rPr>
        <w:t>prn-&gt;...</w:t>
      </w:r>
      <w:r>
        <w:t xml:space="preserve"> or TU-scope statics</w:t>
      </w:r>
    </w:p>
    <w:p>
      <w:pPr>
        <w:pStyle w:val="ListBullet"/>
        <w:ind w:left="360"/>
      </w:pPr>
      <w:r>
        <w:rPr>
          <w:rFonts w:ascii="Consolas" w:hAnsi="Consolas"/>
          <w:sz w:val="18"/>
        </w:rPr>
        <w:t>Ep2SendThread</w:t>
      </w:r>
      <w:r>
        <w:t>: same — thread orchestrator, data moved out</w:t>
      </w:r>
    </w:p>
    <w:p>
      <w:pPr>
        <w:pStyle w:val="Heading3"/>
      </w:pPr>
      <w:r>
        <w:t>Remaining — Stage 4E (doc-only)</w:t>
      </w:r>
    </w:p>
    <w:p>
      <w:r>
        <w:t xml:space="preserve">Consolidate the §1-C entry in </w:t>
      </w:r>
      <w:r>
        <w:rPr>
          <w:rFonts w:ascii="Consolas" w:hAnsi="Consolas"/>
          <w:sz w:val="18"/>
        </w:rPr>
        <w:t>docs/architecture/PARITY_CHECKPOINTS.md</w:t>
      </w:r>
      <w:r>
        <w:t>:</w:t>
      </w:r>
    </w:p>
    <w:p>
      <w:pPr>
        <w:pStyle w:val="ListBullet"/>
        <w:ind w:left="360"/>
      </w:pPr>
      <w:r>
        <w:t>Single §1-C entry covering Stages 1+2A+3+4A-D + the</w:t>
      </w:r>
    </w:p>
    <w:p>
      <w:r>
        <w:t>earlier §6-B + §7</w:t>
      </w:r>
    </w:p>
    <w:p>
      <w:pPr>
        <w:pStyle w:val="ListBullet"/>
        <w:ind w:left="360"/>
      </w:pPr>
      <w:r>
        <w:t>§1.1 verdict amended from 🔴 OPERATOR-APPROVED DEVIATION</w:t>
      </w:r>
    </w:p>
    <w:p>
      <w:r>
        <w:t>to ✅ PARITY (now genuinely byte/structure-faithful)</w:t>
      </w:r>
    </w:p>
    <w:p>
      <w:pPr>
        <w:pStyle w:val="ListBullet"/>
        <w:ind w:left="360"/>
      </w:pPr>
      <w:r>
        <w:t>Sign-off block + commit trailer</w:t>
      </w:r>
    </w:p>
    <w:p>
      <w:pPr>
        <w:pStyle w:val="Heading3"/>
      </w:pPr>
      <w:r>
        <w:t>Resume after Stage 4E</w:t>
      </w:r>
    </w:p>
    <w:p>
      <w:r>
        <w:t xml:space="preserve">Phase 2 step 14 — wire </w:t>
      </w:r>
      <w:r>
        <w:rPr>
          <w:rFonts w:ascii="Consolas" w:hAnsi="Consolas"/>
          <w:sz w:val="18"/>
        </w:rPr>
        <w:t>outbound_init()</w:t>
      </w:r>
      <w:r>
        <w:t xml:space="preserve"> + </w:t>
      </w:r>
      <w:r>
        <w:rPr>
          <w:rFonts w:ascii="Consolas" w:hAnsi="Consolas"/>
          <w:sz w:val="18"/>
        </w:rPr>
        <w:t>metis_wire_bind()</w:t>
      </w:r>
      <w:r>
        <w:t xml:space="preserve"> + </w:t>
      </w:r>
      <w:r>
        <w:rPr>
          <w:rFonts w:ascii="Consolas" w:hAnsi="Consolas"/>
          <w:sz w:val="18"/>
        </w:rPr>
        <w:t>ForceCandC::prime</w:t>
      </w:r>
      <w:r>
        <w:t xml:space="preserve"> + </w:t>
      </w:r>
      <w:r>
        <w:rPr>
          <w:rFonts w:ascii="Consolas" w:hAnsi="Consolas"/>
          <w:sz w:val="18"/>
        </w:rPr>
        <w:t>Ep6RecvThread::start</w:t>
      </w:r>
      <w:r>
        <w:t xml:space="preserve"> + </w:t>
      </w:r>
      <w:r>
        <w:rPr>
          <w:rFonts w:ascii="Consolas" w:hAnsi="Consolas"/>
          <w:sz w:val="18"/>
        </w:rPr>
        <w:t>Ep2SendThread::start</w:t>
      </w:r>
      <w:r>
        <w:t xml:space="preserve"> into </w:t>
      </w:r>
      <w:r>
        <w:rPr>
          <w:rFonts w:ascii="Consolas" w:hAnsi="Consolas"/>
          <w:sz w:val="18"/>
        </w:rPr>
        <w:t>HL2Stream::session_open()</w:t>
      </w:r>
      <w:r>
        <w:t xml:space="preserve"> in the correct temporal sequence.</w:t>
      </w:r>
    </w:p>
    <w:p>
      <w:pPr>
        <w:pStyle w:val="Heading3"/>
      </w:pPr>
      <w:r>
        <w:t>Wire status</w:t>
      </w:r>
    </w:p>
    <w:p>
      <w:r>
        <w:t xml:space="preserve">Wire-INERT today.  All wire-layer components built but nothing in </w:t>
      </w:r>
      <w:r>
        <w:rPr>
          <w:rFonts w:ascii="Consolas" w:hAnsi="Consolas"/>
          <w:sz w:val="18"/>
        </w:rPr>
        <w:t>HL2Stream::session_open</w:t>
      </w:r>
      <w:r>
        <w:t xml:space="preserve"> calls them yet.</w:t>
      </w:r>
    </w:p>
    <w:p>
      <w:pPr>
        <w:pBdr>
          <w:bottom w:val="single" w:sz="6" w:color="808080"/>
        </w:pBdr>
      </w:pPr>
    </w:p>
    <w:p>
      <w:pPr>
        <w:pStyle w:val="Heading2"/>
      </w:pPr>
      <w:r>
        <w:t>2026-06-06 (Saturday MID-DAY — STAGE 3 CHECKPOINT — historical)</w:t>
      </w:r>
    </w:p>
    <w:p>
      <w:r>
        <w:rPr>
          <w:b/>
        </w:rPr>
        <w:t>Branch:</w:t>
      </w:r>
      <w:r>
        <w:t xml:space="preserve"> </w:t>
      </w:r>
      <w:r>
        <w:rPr>
          <w:rFonts w:ascii="Consolas" w:hAnsi="Consolas"/>
          <w:sz w:val="18"/>
        </w:rPr>
        <w:t>tx-rebuild</w:t>
      </w:r>
      <w:r>
        <w:t xml:space="preserve"> HEAD = </w:t>
      </w:r>
      <w:r>
        <w:rPr>
          <w:rFonts w:ascii="Consolas" w:hAnsi="Consolas"/>
          <w:sz w:val="18"/>
        </w:rPr>
        <w:t>d88ddd6</w:t>
      </w:r>
      <w:r>
        <w:t xml:space="preserve">.  Build clean, </w:t>
      </w:r>
      <w:r>
        <w:rPr>
          <w:rFonts w:ascii="Consolas" w:hAnsi="Consolas"/>
          <w:sz w:val="18"/>
        </w:rPr>
        <w:t>lyra.exe</w:t>
      </w:r>
      <w:r>
        <w:t xml:space="preserve"> relinked at 09:54:09.  Five commits shipped today + 6-agent comprehensive TX audit done.  Stages 1+2A+3 of the §1-C sweep DONE; Stages 2B+4 remain (bundled — §5.10 WSAEventSelect lives in </w:t>
      </w:r>
      <w:r>
        <w:rPr>
          <w:rFonts w:ascii="Consolas" w:hAnsi="Consolas"/>
          <w:sz w:val="18"/>
        </w:rPr>
        <w:t>_radionet</w:t>
      </w:r>
      <w:r>
        <w:t xml:space="preserve"> fields per reference, so it lands with §1.1 revert).</w:t>
      </w:r>
    </w:p>
    <w:p>
      <w:pPr>
        <w:pStyle w:val="Heading3"/>
      </w:pPr>
      <w:r>
        <w:t>Today's commits (newest first)</w:t>
      </w:r>
    </w:p>
    <w:p>
      <w:pPr>
        <w:pStyle w:val="ListBullet"/>
        <w:ind w:left="360"/>
      </w:pPr>
      <w:r>
        <w:rPr>
          <w:rFonts w:ascii="Consolas" w:hAnsi="Consolas"/>
          <w:sz w:val="18"/>
        </w:rPr>
        <w:t>d88ddd6</w:t>
      </w:r>
      <w:r>
        <w:t xml:space="preserve"> §1-C Stage 3 — OutboundRing wait-all via condition_variable</w:t>
      </w:r>
    </w:p>
    <w:p>
      <w:pPr>
        <w:pStyle w:val="ListBullet"/>
        <w:ind w:left="360"/>
      </w:pPr>
      <w:r>
        <w:rPr>
          <w:rFonts w:ascii="Consolas" w:hAnsi="Consolas"/>
          <w:sz w:val="18"/>
        </w:rPr>
        <w:t>2b78d9e</w:t>
      </w:r>
      <w:r>
        <w:t xml:space="preserve"> §1-C Stage 2A — Router class → struct + free functions</w:t>
      </w:r>
    </w:p>
    <w:p>
      <w:pPr>
        <w:pStyle w:val="ListBullet"/>
        <w:ind w:left="360"/>
      </w:pPr>
      <w:r>
        <w:rPr>
          <w:rFonts w:ascii="Consolas" w:hAnsi="Consolas"/>
          <w:sz w:val="18"/>
        </w:rPr>
        <w:t>0e2a375</w:t>
      </w:r>
      <w:r>
        <w:t xml:space="preserve"> §1-C Stage 1 — small reverts (wb_enable, push timeout, diag counters)</w:t>
      </w:r>
    </w:p>
    <w:p>
      <w:pPr>
        <w:pStyle w:val="ListBullet"/>
        <w:ind w:left="360"/>
      </w:pPr>
      <w:r>
        <w:rPr>
          <w:rFonts w:ascii="Consolas" w:hAnsi="Consolas"/>
          <w:sz w:val="18"/>
        </w:rPr>
        <w:t>50b713b</w:t>
      </w:r>
      <w:r>
        <w:t xml:space="preserve"> §6-B nit — drop metis_write_frame null-guard</w:t>
      </w:r>
    </w:p>
    <w:p>
      <w:pPr>
        <w:pStyle w:val="ListBullet"/>
        <w:ind w:left="360"/>
      </w:pPr>
      <w:r>
        <w:rPr>
          <w:rFonts w:ascii="Consolas" w:hAnsi="Consolas"/>
          <w:sz w:val="18"/>
        </w:rPr>
        <w:t>3bfd248</w:t>
      </w:r>
      <w:r>
        <w:t xml:space="preserve"> §6-B + §7 — TU-scope MetisFrame + ForceCandC populate</w:t>
      </w:r>
    </w:p>
    <w:p>
      <w:pPr>
        <w:pStyle w:val="Heading3"/>
      </w:pPr>
      <w:r>
        <w:t>What got fixed to match reference (Stages 1+2A+3)</w:t>
      </w:r>
    </w:p>
    <w:p>
      <w:pPr>
        <w:pStyle w:val="ListBullet"/>
        <w:ind w:left="360"/>
      </w:pPr>
      <w:r>
        <w:t xml:space="preserve">§1.3: </w:t>
      </w:r>
      <w:r>
        <w:rPr>
          <w:rFonts w:ascii="Consolas" w:hAnsi="Consolas"/>
          <w:sz w:val="18"/>
        </w:rPr>
        <w:t>std::atomic&lt;long&gt; wb_enable</w:t>
      </w:r>
      <w:r>
        <w:t xml:space="preserve"> → </w:t>
      </w:r>
      <w:r>
        <w:rPr>
          <w:rFonts w:ascii="Consolas" w:hAnsi="Consolas"/>
          <w:sz w:val="18"/>
        </w:rPr>
        <w:t>volatile long</w:t>
      </w:r>
      <w:r>
        <w:t xml:space="preserve"> (matches </w:t>
      </w:r>
      <w:r>
        <w:rPr>
          <w:rFonts w:ascii="Consolas" w:hAnsi="Consolas"/>
          <w:sz w:val="18"/>
        </w:rPr>
        <w:t>network.h:160</w:t>
      </w:r>
      <w:r>
        <w:t>)</w:t>
      </w:r>
    </w:p>
    <w:p>
      <w:pPr>
        <w:pStyle w:val="ListBullet"/>
        <w:ind w:left="360"/>
      </w:pPr>
      <w:r>
        <w:t xml:space="preserve">§6.10: OutboundRing producer push — drop bounded 5s try_acquire_for + push_timeouts_*; unbounded </w:t>
      </w:r>
      <w:r>
        <w:rPr>
          <w:rFonts w:ascii="Consolas" w:hAnsi="Consolas"/>
          <w:sz w:val="18"/>
        </w:rPr>
        <w:t>acquire()</w:t>
      </w:r>
      <w:r>
        <w:t xml:space="preserve"> mirroring reference Inbound/obbuffs</w:t>
      </w:r>
    </w:p>
    <w:p>
      <w:pPr>
        <w:pStyle w:val="ListBullet"/>
        <w:ind w:left="360"/>
      </w:pPr>
      <w:r>
        <w:t xml:space="preserve">§6.12: Ep2SendThread </w:t>
      </w:r>
      <w:r>
        <w:rPr>
          <w:rFonts w:ascii="Consolas" w:hAnsi="Consolas"/>
          <w:sz w:val="18"/>
        </w:rPr>
        <w:t>datagrams_sent_</w:t>
      </w:r>
      <w:r>
        <w:t>/</w:t>
      </w:r>
      <w:r>
        <w:rPr>
          <w:rFonts w:ascii="Consolas" w:hAnsi="Consolas"/>
          <w:sz w:val="18"/>
        </w:rPr>
        <w:t>send_errors_</w:t>
      </w:r>
      <w:r>
        <w:t xml:space="preserve"> diagnostic counters dropped (no reference counterpart)</w:t>
      </w:r>
    </w:p>
    <w:p>
      <w:pPr>
        <w:pStyle w:val="ListBullet"/>
        <w:ind w:left="360"/>
      </w:pPr>
      <w:r>
        <w:t xml:space="preserve">§5.9: </w:t>
      </w:r>
      <w:r>
        <w:rPr>
          <w:rFonts w:ascii="Consolas" w:hAnsi="Consolas"/>
          <w:sz w:val="18"/>
        </w:rPr>
        <w:t>class Router</w:t>
      </w:r>
      <w:r>
        <w:t xml:space="preserve"> → plain struct + free functions (</w:t>
      </w:r>
      <w:r>
        <w:rPr>
          <w:rFonts w:ascii="Consolas" w:hAnsi="Consolas"/>
          <w:sz w:val="18"/>
        </w:rPr>
        <w:t>xrouter</w:t>
      </w:r>
      <w:r>
        <w:t>/</w:t>
      </w:r>
      <w:r>
        <w:rPr>
          <w:rFonts w:ascii="Consolas" w:hAnsi="Consolas"/>
          <w:sz w:val="18"/>
        </w:rPr>
        <w:t>register_sink</w:t>
      </w:r>
      <w:r>
        <w:t>/</w:t>
      </w:r>
      <w:r>
        <w:rPr>
          <w:rFonts w:ascii="Consolas" w:hAnsi="Consolas"/>
          <w:sz w:val="18"/>
        </w:rPr>
        <w:t>set_control_word</w:t>
      </w:r>
      <w:r>
        <w:t>/</w:t>
      </w:r>
      <w:r>
        <w:rPr>
          <w:rFonts w:ascii="Consolas" w:hAnsi="Consolas"/>
          <w:sz w:val="18"/>
        </w:rPr>
        <w:t>set_call_count</w:t>
      </w:r>
      <w:r>
        <w:t>/</w:t>
      </w:r>
      <w:r>
        <w:rPr>
          <w:rFonts w:ascii="Consolas" w:hAnsi="Consolas"/>
          <w:sz w:val="18"/>
        </w:rPr>
        <w:t>router_instance</w:t>
      </w:r>
      <w:r>
        <w:t xml:space="preserve">) + file-scope </w:t>
      </w:r>
      <w:r>
        <w:rPr>
          <w:rFonts w:ascii="Consolas" w:hAnsi="Consolas"/>
          <w:sz w:val="18"/>
        </w:rPr>
        <w:t>g_routers[]</w:t>
      </w:r>
      <w:r>
        <w:t xml:space="preserve"> array, mirroring reference </w:t>
      </w:r>
      <w:r>
        <w:rPr>
          <w:rFonts w:ascii="Consolas" w:hAnsi="Consolas"/>
          <w:sz w:val="18"/>
        </w:rPr>
        <w:t>router.c</w:t>
      </w:r>
      <w:r>
        <w:t xml:space="preserve"> structure verbatim</w:t>
      </w:r>
    </w:p>
    <w:p>
      <w:pPr>
        <w:pStyle w:val="ListBullet"/>
        <w:ind w:left="360"/>
      </w:pPr>
      <w:r>
        <w:t xml:space="preserve">§6.9/6.11/6.14: OutboundRing wait-all via </w:t>
      </w:r>
      <w:r>
        <w:rPr>
          <w:rFonts w:ascii="Consolas" w:hAnsi="Consolas"/>
          <w:sz w:val="18"/>
        </w:rPr>
        <w:t>std::condition_variable</w:t>
      </w:r>
      <w:r>
        <w:t xml:space="preserve"> + </w:t>
      </w:r>
      <w:r>
        <w:rPr>
          <w:rFonts w:ascii="Consolas" w:hAnsi="Consolas"/>
          <w:sz w:val="18"/>
        </w:rPr>
        <w:t>bool</w:t>
      </w:r>
      <w:r>
        <w:t xml:space="preserve"> flags + single mutex (was 4 binary_semaphores + polling) — mirrors reference </w:t>
      </w:r>
      <w:r>
        <w:rPr>
          <w:rFonts w:ascii="Consolas" w:hAnsi="Consolas"/>
          <w:sz w:val="18"/>
        </w:rPr>
        <w:t>WaitForMultipleObjects(2, hsendEventHandles, TRUE, INFINITE)</w:t>
      </w:r>
      <w:r>
        <w:t xml:space="preserve"> atomic wait-all, no polling, fully interruptible</w:t>
      </w:r>
    </w:p>
    <w:p>
      <w:pPr>
        <w:pStyle w:val="Heading3"/>
      </w:pPr>
      <w:r>
        <w:t>Remaining — Stage 4 (THE BIG ONE)</w:t>
      </w:r>
    </w:p>
    <w:p>
      <w:r>
        <w:rPr>
          <w:b/>
        </w:rPr>
        <w:t>§1.1 networking-infrastructure revert + §5.10 WSAEventSelect bundled.</w:t>
      </w:r>
    </w:p>
    <w:p>
      <w:r>
        <w:t xml:space="preserve">§1.1 (signed 🔴 2026-06-04) excludes from RadioNet a list of fields that the reference puts INSIDE </w:t>
      </w:r>
      <w:r>
        <w:rPr>
          <w:rFonts w:ascii="Consolas" w:hAnsi="Consolas"/>
          <w:sz w:val="18"/>
        </w:rPr>
        <w:t>_radionet</w:t>
      </w:r>
      <w:r>
        <w:t>.  Under strict "do as reference, period" §1.1 itself is a §6-Q3/Q5- class candidate.  Stage 4 puts these fields back into RadioNet:</w:t>
      </w:r>
    </w:p>
    <w:p>
      <w:pPr>
        <w:pStyle w:val="ListBullet"/>
        <w:ind w:left="360"/>
      </w:pPr>
      <w:r>
        <w:t xml:space="preserve">Buffer pointers: </w:t>
      </w:r>
      <w:r>
        <w:rPr>
          <w:rFonts w:ascii="Consolas" w:hAnsi="Consolas"/>
          <w:sz w:val="18"/>
        </w:rPr>
        <w:t>RxBuff</w:t>
      </w:r>
      <w:r>
        <w:t xml:space="preserve">, </w:t>
      </w:r>
      <w:r>
        <w:rPr>
          <w:rFonts w:ascii="Consolas" w:hAnsi="Consolas"/>
          <w:sz w:val="18"/>
        </w:rPr>
        <w:t>TxReadBufp</w:t>
      </w:r>
      <w:r>
        <w:t xml:space="preserve">, </w:t>
      </w:r>
      <w:r>
        <w:rPr>
          <w:rFonts w:ascii="Consolas" w:hAnsi="Consolas"/>
          <w:sz w:val="18"/>
        </w:rPr>
        <w:t>ReadBufp</w:t>
      </w:r>
      <w:r>
        <w:t xml:space="preserve">, </w:t>
      </w:r>
      <w:r>
        <w:rPr>
          <w:rFonts w:ascii="Consolas" w:hAnsi="Consolas"/>
          <w:sz w:val="18"/>
        </w:rPr>
        <w:t>OutBufp</w:t>
      </w:r>
      <w:r>
        <w:t xml:space="preserve">, </w:t>
      </w:r>
      <w:r>
        <w:rPr>
          <w:rFonts w:ascii="Consolas" w:hAnsi="Consolas"/>
          <w:sz w:val="18"/>
        </w:rPr>
        <w:t>outLRbufp</w:t>
      </w:r>
      <w:r>
        <w:t xml:space="preserve">, </w:t>
      </w:r>
      <w:r>
        <w:rPr>
          <w:rFonts w:ascii="Consolas" w:hAnsi="Consolas"/>
          <w:sz w:val="18"/>
        </w:rPr>
        <w:t>outIQbufp</w:t>
      </w:r>
    </w:p>
    <w:p>
      <w:pPr>
        <w:pStyle w:val="ListBullet"/>
        <w:ind w:left="360"/>
      </w:pPr>
      <w:r>
        <w:t xml:space="preserve">Thread/sem/event handles: </w:t>
      </w:r>
      <w:r>
        <w:rPr>
          <w:rFonts w:ascii="Consolas" w:hAnsi="Consolas"/>
          <w:sz w:val="18"/>
        </w:rPr>
        <w:t>hReadThreadMain</w:t>
      </w:r>
      <w:r>
        <w:t xml:space="preserve">, </w:t>
      </w:r>
      <w:r>
        <w:rPr>
          <w:rFonts w:ascii="Consolas" w:hAnsi="Consolas"/>
          <w:sz w:val="18"/>
        </w:rPr>
        <w:t>hsendEventHandles[2]</w:t>
      </w:r>
      <w:r>
        <w:t xml:space="preserve">, </w:t>
      </w:r>
      <w:r>
        <w:rPr>
          <w:rFonts w:ascii="Consolas" w:hAnsi="Consolas"/>
          <w:sz w:val="18"/>
        </w:rPr>
        <w:t>hobbuffsRun[2]</w:t>
      </w:r>
      <w:r>
        <w:t>, etc.</w:t>
      </w:r>
    </w:p>
    <w:p>
      <w:pPr>
        <w:pStyle w:val="ListBullet"/>
        <w:ind w:left="360"/>
      </w:pPr>
      <w:r>
        <w:t xml:space="preserve">Waitable timer + WSA event: </w:t>
      </w:r>
      <w:r>
        <w:rPr>
          <w:rFonts w:ascii="Consolas" w:hAnsi="Consolas"/>
          <w:sz w:val="18"/>
        </w:rPr>
        <w:t>liDueTime</w:t>
      </w:r>
      <w:r>
        <w:t xml:space="preserve">, </w:t>
      </w:r>
      <w:r>
        <w:rPr>
          <w:rFonts w:ascii="Consolas" w:hAnsi="Consolas"/>
          <w:sz w:val="18"/>
        </w:rPr>
        <w:t>hDataEvent</w:t>
      </w:r>
      <w:r>
        <w:t xml:space="preserve">, </w:t>
      </w:r>
      <w:r>
        <w:rPr>
          <w:rFonts w:ascii="Consolas" w:hAnsi="Consolas"/>
          <w:sz w:val="18"/>
        </w:rPr>
        <w:t>wsaProcessEvents</w:t>
      </w:r>
    </w:p>
    <w:p>
      <w:pPr>
        <w:pStyle w:val="ListBullet"/>
        <w:ind w:left="360"/>
      </w:pPr>
      <w:r>
        <w:t xml:space="preserve">RX seq counters: </w:t>
      </w:r>
      <w:r>
        <w:rPr>
          <w:rFonts w:ascii="Consolas" w:hAnsi="Consolas"/>
          <w:sz w:val="18"/>
        </w:rPr>
        <w:t>cc_seq_no</w:t>
      </w:r>
      <w:r>
        <w:t xml:space="preserve">, </w:t>
      </w:r>
      <w:r>
        <w:rPr>
          <w:rFonts w:ascii="Consolas" w:hAnsi="Consolas"/>
          <w:sz w:val="18"/>
        </w:rPr>
        <w:t>cc_seq_err</w:t>
      </w:r>
    </w:p>
    <w:p>
      <w:pPr>
        <w:pStyle w:val="ListBullet"/>
        <w:ind w:left="360"/>
      </w:pPr>
      <w:r>
        <w:t xml:space="preserve">Networking ports: </w:t>
      </w:r>
      <w:r>
        <w:rPr>
          <w:rFonts w:ascii="Consolas" w:hAnsi="Consolas"/>
          <w:sz w:val="18"/>
        </w:rPr>
        <w:t>p2_custom_port_base</w:t>
      </w:r>
      <w:r>
        <w:t xml:space="preserve">, </w:t>
      </w:r>
      <w:r>
        <w:rPr>
          <w:rFonts w:ascii="Consolas" w:hAnsi="Consolas"/>
          <w:sz w:val="18"/>
        </w:rPr>
        <w:t>base_outbound_port</w:t>
      </w:r>
    </w:p>
    <w:p>
      <w:r>
        <w:t xml:space="preserve">Then Ep6RecvThread + Ep2SendThread + OutboundRing read from </w:t>
      </w:r>
      <w:r>
        <w:rPr>
          <w:rFonts w:ascii="Consolas" w:hAnsi="Consolas"/>
          <w:sz w:val="18"/>
        </w:rPr>
        <w:t>prn-&gt;...</w:t>
      </w:r>
      <w:r>
        <w:t xml:space="preserve"> instead of their own members.  §5.10 (recv() → WSAEventSelect) folds in because </w:t>
      </w:r>
      <w:r>
        <w:rPr>
          <w:rFonts w:ascii="Consolas" w:hAnsi="Consolas"/>
          <w:sz w:val="18"/>
        </w:rPr>
        <w:t>hDataEvent</w:t>
      </w:r>
      <w:r>
        <w:t xml:space="preserve"> + </w:t>
      </w:r>
      <w:r>
        <w:rPr>
          <w:rFonts w:ascii="Consolas" w:hAnsi="Consolas"/>
          <w:sz w:val="18"/>
        </w:rPr>
        <w:t>wsaProcessEvents</w:t>
      </w:r>
      <w:r>
        <w:t xml:space="preserve"> are </w:t>
      </w:r>
      <w:r>
        <w:rPr>
          <w:rFonts w:ascii="Consolas" w:hAnsi="Consolas"/>
          <w:sz w:val="18"/>
        </w:rPr>
        <w:t>_radionet</w:t>
      </w:r>
      <w:r>
        <w:t xml:space="preserve"> fields.</w:t>
      </w:r>
    </w:p>
    <w:p>
      <w:r>
        <w:rPr>
          <w:b/>
        </w:rPr>
        <w:t>Scope: multi-hour, multi-commit.</w:t>
      </w:r>
      <w:r>
        <w:t xml:space="preserve">  Planned sub-stages:</w:t>
      </w:r>
    </w:p>
    <w:p>
      <w:pPr>
        <w:pStyle w:val="ListBullet"/>
        <w:ind w:left="360"/>
      </w:pPr>
      <w:r>
        <w:t>4A: Add fields to RadioNet (additive, no behavior change)</w:t>
      </w:r>
    </w:p>
    <w:p>
      <w:pPr>
        <w:pStyle w:val="ListBullet"/>
        <w:ind w:left="360"/>
      </w:pPr>
      <w:r>
        <w:t>4B: Ep6RecvThread refactor + WSAEventSelect mechanism</w:t>
      </w:r>
    </w:p>
    <w:p>
      <w:pPr>
        <w:pStyle w:val="ListBullet"/>
        <w:ind w:left="360"/>
      </w:pPr>
      <w:r>
        <w:t>4C: Ep2SendThread refactor (reads buffers from RadioNet)</w:t>
      </w:r>
    </w:p>
    <w:p>
      <w:pPr>
        <w:pStyle w:val="ListBullet"/>
        <w:ind w:left="360"/>
      </w:pPr>
      <w:r>
        <w:t>4D: OutboundRing — buffers + sync primitives move into</w:t>
      </w:r>
    </w:p>
    <w:p>
      <w:r>
        <w:t>RadioNet; class may dissolve into free functions</w:t>
      </w:r>
    </w:p>
    <w:p>
      <w:pPr>
        <w:pStyle w:val="ListBullet"/>
        <w:ind w:left="360"/>
      </w:pPr>
      <w:r>
        <w:t>4E: PARITY_CHECKPOINTS §1-C entry finalized + §1.1 amendment</w:t>
      </w:r>
    </w:p>
    <w:p>
      <w:pPr>
        <w:pStyle w:val="Heading3"/>
      </w:pPr>
      <w:r>
        <w:t>Resume after Stage 4 completes</w:t>
      </w:r>
    </w:p>
    <w:p>
      <w:r>
        <w:t xml:space="preserve">Phase 2 step 14 — wire </w:t>
      </w:r>
      <w:r>
        <w:rPr>
          <w:rFonts w:ascii="Consolas" w:hAnsi="Consolas"/>
          <w:sz w:val="18"/>
        </w:rPr>
        <w:t>ForceCandC::prime</w:t>
      </w:r>
      <w:r>
        <w:t xml:space="preserve"> + </w:t>
      </w:r>
      <w:r>
        <w:rPr>
          <w:rFonts w:ascii="Consolas" w:hAnsi="Consolas"/>
          <w:sz w:val="18"/>
        </w:rPr>
        <w:t>metis_wire_bind</w:t>
      </w:r>
      <w:r>
        <w:t xml:space="preserve"> + WSAEventSelect setup into </w:t>
      </w:r>
      <w:r>
        <w:rPr>
          <w:rFonts w:ascii="Consolas" w:hAnsi="Consolas"/>
          <w:sz w:val="18"/>
        </w:rPr>
        <w:t>HL2Stream::session_open()</w:t>
      </w:r>
      <w:r>
        <w:t xml:space="preserve"> in the correct temporal sequence.</w:t>
      </w:r>
    </w:p>
    <w:p>
      <w:pPr>
        <w:pStyle w:val="Heading3"/>
      </w:pPr>
      <w:r>
        <w:t>Wire status</w:t>
      </w:r>
    </w:p>
    <w:p>
      <w:r>
        <w:t xml:space="preserve">Wire-INERT today.  All wire-layer components built but nothing in </w:t>
      </w:r>
      <w:r>
        <w:rPr>
          <w:rFonts w:ascii="Consolas" w:hAnsi="Consolas"/>
          <w:sz w:val="18"/>
        </w:rPr>
        <w:t>HL2Stream::session_open</w:t>
      </w:r>
      <w:r>
        <w:t xml:space="preserve"> calls them yet.</w:t>
      </w:r>
    </w:p>
    <w:p>
      <w:pPr>
        <w:pBdr>
          <w:bottom w:val="single" w:sz="6" w:color="808080"/>
        </w:pBdr>
      </w:pPr>
    </w:p>
    <w:p>
      <w:pPr>
        <w:pStyle w:val="Heading2"/>
      </w:pPr>
      <w:r>
        <w:t>2026-06-06 (Saturday MID-DAY — AUDIT PAUSE BOOKMARK — historical)</w:t>
      </w:r>
    </w:p>
    <w:p>
      <w:r>
        <w:rPr>
          <w:b/>
        </w:rPr>
        <w:t>Branch:</w:t>
      </w:r>
      <w:r>
        <w:t xml:space="preserve"> </w:t>
      </w:r>
      <w:r>
        <w:rPr>
          <w:rFonts w:ascii="Consolas" w:hAnsi="Consolas"/>
          <w:sz w:val="18"/>
        </w:rPr>
        <w:t>tx-rebuild</w:t>
      </w:r>
      <w:r>
        <w:t xml:space="preserve"> HEAD = </w:t>
      </w:r>
      <w:r>
        <w:rPr>
          <w:rFonts w:ascii="Consolas" w:hAnsi="Consolas"/>
          <w:sz w:val="18"/>
        </w:rPr>
        <w:t>50b713b</w:t>
      </w:r>
      <w:r>
        <w:t xml:space="preserve">.  Build clean, </w:t>
      </w:r>
      <w:r>
        <w:rPr>
          <w:rFonts w:ascii="Consolas" w:hAnsi="Consolas"/>
          <w:sz w:val="18"/>
        </w:rPr>
        <w:t>lyra.exe</w:t>
      </w:r>
      <w:r>
        <w:t xml:space="preserve"> relinked at 09:27:22.  All §6-B + §7 work shipped + audited 20/20 PASS this morning.</w:t>
      </w:r>
    </w:p>
    <w:p>
      <w:pPr>
        <w:pStyle w:val="Heading3"/>
      </w:pPr>
      <w:r>
        <w:t>Done this morning (2 commits, ALL like reference)</w:t>
      </w:r>
    </w:p>
    <w:p>
      <w:pPr>
        <w:pStyle w:val="ListBullet"/>
        <w:ind w:left="360"/>
      </w:pPr>
      <w:r>
        <w:rPr>
          <w:rFonts w:ascii="Consolas" w:hAnsi="Consolas"/>
          <w:sz w:val="18"/>
        </w:rPr>
        <w:t>3bfd248</w:t>
      </w:r>
      <w:r>
        <w:t xml:space="preserve"> §6-B parity correction sweep + §7 ForceCandC populate</w:t>
      </w:r>
    </w:p>
    <w:p>
      <w:pPr>
        <w:pStyle w:val="ListBullet"/>
        <w:ind w:left="792"/>
      </w:pPr>
      <w:r>
        <w:t xml:space="preserve">Hoisted </w:t>
      </w:r>
      <w:r>
        <w:rPr>
          <w:rFonts w:ascii="Consolas" w:hAnsi="Consolas"/>
          <w:sz w:val="18"/>
        </w:rPr>
        <w:t>metis_write_frame</w:t>
      </w:r>
      <w:r>
        <w:t xml:space="preserve"> to </w:t>
      </w:r>
      <w:r>
        <w:rPr>
          <w:rFonts w:ascii="Consolas" w:hAnsi="Consolas"/>
          <w:sz w:val="18"/>
        </w:rPr>
        <w:t>wire/MetisFrame.{h,cpp}</w:t>
      </w:r>
      <w:r>
        <w:t xml:space="preserve"> TU-scope</w:t>
      </w:r>
    </w:p>
    <w:p>
      <w:pPr>
        <w:pStyle w:val="ListBullet"/>
        <w:ind w:left="792"/>
      </w:pPr>
      <w:r>
        <w:t xml:space="preserve">TU-scope </w:t>
      </w:r>
      <w:r>
        <w:rPr>
          <w:rFonts w:ascii="Consolas" w:hAnsi="Consolas"/>
          <w:sz w:val="18"/>
        </w:rPr>
        <w:t>g_metis_out_seq_num</w:t>
      </w:r>
      <w:r>
        <w:t xml:space="preserve"> (was </w:t>
      </w:r>
      <w:r>
        <w:rPr>
          <w:rFonts w:ascii="Consolas" w:hAnsi="Consolas"/>
          <w:sz w:val="18"/>
        </w:rPr>
        <w:t>Ep2SendThread::out_seq_num_</w:t>
      </w:r>
      <w:r>
        <w:t>)</w:t>
      </w:r>
    </w:p>
    <w:p>
      <w:pPr>
        <w:pStyle w:val="ListBullet"/>
        <w:ind w:left="792"/>
      </w:pPr>
      <w:r>
        <w:t>TU-scope socket/dest globals (were Ep2SendThread members)</w:t>
      </w:r>
    </w:p>
    <w:p>
      <w:pPr>
        <w:pStyle w:val="ListBullet"/>
        <w:ind w:left="792"/>
      </w:pPr>
      <w:r>
        <w:t xml:space="preserve">DROPPED </w:t>
      </w:r>
      <w:r>
        <w:rPr>
          <w:rFonts w:ascii="Consolas" w:hAnsi="Consolas"/>
          <w:sz w:val="18"/>
        </w:rPr>
        <w:t>Ep2SendThread::send_lock_</w:t>
      </w:r>
      <w:r>
        <w:t xml:space="preserve"> mutex (no reference counterpart)</w:t>
      </w:r>
    </w:p>
    <w:p>
      <w:pPr>
        <w:pStyle w:val="ListBullet"/>
        <w:ind w:left="792"/>
      </w:pPr>
      <w:r>
        <w:t>§1.1 row split: RX seq stays / TX seq moves</w:t>
      </w:r>
    </w:p>
    <w:p>
      <w:pPr>
        <w:pStyle w:val="ListBullet"/>
        <w:ind w:left="792"/>
      </w:pPr>
      <w:r>
        <w:rPr>
          <w:rFonts w:ascii="Consolas" w:hAnsi="Consolas"/>
          <w:sz w:val="18"/>
        </w:rPr>
        <w:t>ForceCandC::prime</w:t>
      </w:r>
      <w:r>
        <w:t xml:space="preserve"> + </w:t>
      </w:r>
      <w:r>
        <w:rPr>
          <w:rFonts w:ascii="Consolas" w:hAnsi="Consolas"/>
          <w:sz w:val="18"/>
        </w:rPr>
        <w:t>prime_pass</w:t>
      </w:r>
      <w:r>
        <w:t xml:space="preserve"> byte-for-byte from </w:t>
      </w:r>
      <w:r>
        <w:rPr>
          <w:rFonts w:ascii="Consolas" w:hAnsi="Consolas"/>
          <w:sz w:val="18"/>
        </w:rPr>
        <w:t>networkproto1.c:106-139</w:t>
      </w:r>
    </w:p>
    <w:p>
      <w:pPr>
        <w:pStyle w:val="ListBullet"/>
        <w:ind w:left="360"/>
      </w:pPr>
      <w:r>
        <w:rPr>
          <w:rFonts w:ascii="Consolas" w:hAnsi="Consolas"/>
          <w:sz w:val="18"/>
        </w:rPr>
        <w:t>50b713b</w:t>
      </w:r>
      <w:r>
        <w:t xml:space="preserve"> §6-B nit — dropped </w:t>
      </w:r>
      <w:r>
        <w:rPr>
          <w:rFonts w:ascii="Consolas" w:hAnsi="Consolas"/>
          <w:sz w:val="18"/>
        </w:rPr>
        <w:t>metis_write_frame</w:t>
      </w:r>
      <w:r>
        <w:t xml:space="preserve"> null-guard (no reference</w:t>
      </w:r>
    </w:p>
    <w:p>
      <w:r>
        <w:t>counterpart; audit-caught NOTE-D)</w:t>
      </w:r>
    </w:p>
    <w:p>
      <w:pPr>
        <w:pStyle w:val="ListBullet"/>
        <w:ind w:left="360"/>
      </w:pPr>
      <w:r>
        <w:t>Two parallel audits run: parity (20/10 PASS) + rule-compliance (10/10 PASS)</w:t>
      </w:r>
    </w:p>
    <w:p>
      <w:pPr>
        <w:pStyle w:val="Heading3"/>
      </w:pPr>
      <w:r>
        <w:t>Pause reason</w:t>
      </w:r>
    </w:p>
    <w:p>
      <w:r>
        <w:t xml:space="preserve">Operator-requested </w:t>
      </w:r>
      <w:r>
        <w:rPr>
          <w:b/>
        </w:rPr>
        <w:t>comprehensive TX audit</w:t>
      </w:r>
      <w:r>
        <w:t xml:space="preserve"> of ALL work since the rebuild started (30 commits since </w:t>
      </w:r>
      <w:r>
        <w:rPr>
          <w:rFonts w:ascii="Consolas" w:hAnsi="Consolas"/>
          <w:sz w:val="18"/>
        </w:rPr>
        <w:t>0348238</w:t>
      </w:r>
      <w:r>
        <w:t xml:space="preserve"> Phase 0 mapping doc 2026-06-04).  Sections to audit against the reference:</w:t>
      </w:r>
    </w:p>
    <w:p>
      <w:pPr>
        <w:pStyle w:val="ListBullet"/>
        <w:ind w:left="360"/>
      </w:pPr>
      <w:r>
        <w:t>§1 RadioNet (</w:t>
      </w:r>
      <w:r>
        <w:rPr>
          <w:rFonts w:ascii="Consolas" w:hAnsi="Consolas"/>
          <w:sz w:val="18"/>
        </w:rPr>
        <w:t>2171fb9</w:t>
      </w:r>
      <w:r>
        <w:t>/</w:t>
      </w:r>
      <w:r>
        <w:rPr>
          <w:rFonts w:ascii="Consolas" w:hAnsi="Consolas"/>
          <w:sz w:val="18"/>
        </w:rPr>
        <w:t>dcbf9d1</w:t>
      </w:r>
      <w:r>
        <w:t>)</w:t>
      </w:r>
    </w:p>
    <w:p>
      <w:pPr>
        <w:pStyle w:val="ListBullet"/>
        <w:ind w:left="360"/>
      </w:pPr>
      <w:r>
        <w:t>§2 RbpFilter / RbpFilter2 (</w:t>
      </w:r>
      <w:r>
        <w:rPr>
          <w:rFonts w:ascii="Consolas" w:hAnsi="Consolas"/>
          <w:sz w:val="18"/>
        </w:rPr>
        <w:t>228ffd8</w:t>
      </w:r>
      <w:r>
        <w:t>)</w:t>
      </w:r>
    </w:p>
    <w:p>
      <w:pPr>
        <w:pStyle w:val="ListBullet"/>
        <w:ind w:left="360"/>
      </w:pPr>
      <w:r>
        <w:t>§3 HPSDR family + dispatch globals (</w:t>
      </w:r>
      <w:r>
        <w:rPr>
          <w:rFonts w:ascii="Consolas" w:hAnsi="Consolas"/>
          <w:sz w:val="18"/>
        </w:rPr>
        <w:t>f3ccc51</w:t>
      </w:r>
      <w:r>
        <w:t>/</w:t>
      </w:r>
      <w:r>
        <w:rPr>
          <w:rFonts w:ascii="Consolas" w:hAnsi="Consolas"/>
          <w:sz w:val="18"/>
        </w:rPr>
        <w:t>55ae658</w:t>
      </w:r>
      <w:r>
        <w:t>/</w:t>
      </w:r>
      <w:r>
        <w:rPr>
          <w:rFonts w:ascii="Consolas" w:hAnsi="Consolas"/>
          <w:sz w:val="18"/>
        </w:rPr>
        <w:t>782e65d</w:t>
      </w:r>
      <w:r>
        <w:t>)</w:t>
      </w:r>
    </w:p>
    <w:p>
      <w:pPr>
        <w:pStyle w:val="ListBullet"/>
        <w:ind w:left="360"/>
      </w:pPr>
      <w:r>
        <w:t>§4a/§4b-1/§4b-2/§4c FrameComposer 19-case dispatch</w:t>
      </w:r>
    </w:p>
    <w:p>
      <w:r>
        <w:t>(</w:t>
      </w:r>
      <w:r>
        <w:rPr>
          <w:rFonts w:ascii="Consolas" w:hAnsi="Consolas"/>
          <w:sz w:val="18"/>
        </w:rPr>
        <w:t>93e1511</w:t>
      </w:r>
      <w:r>
        <w:t>/</w:t>
      </w:r>
      <w:r>
        <w:rPr>
          <w:rFonts w:ascii="Consolas" w:hAnsi="Consolas"/>
          <w:sz w:val="18"/>
        </w:rPr>
        <w:t>5fc4192</w:t>
      </w:r>
      <w:r>
        <w:t>/</w:t>
      </w:r>
      <w:r>
        <w:rPr>
          <w:rFonts w:ascii="Consolas" w:hAnsi="Consolas"/>
          <w:sz w:val="18"/>
        </w:rPr>
        <w:t>4446916</w:t>
      </w:r>
      <w:r>
        <w:t>/</w:t>
      </w:r>
      <w:r>
        <w:rPr>
          <w:rFonts w:ascii="Consolas" w:hAnsi="Consolas"/>
          <w:sz w:val="18"/>
        </w:rPr>
        <w:t>f06a796</w:t>
      </w:r>
      <w:r>
        <w:t>)</w:t>
      </w:r>
    </w:p>
    <w:p>
      <w:pPr>
        <w:pStyle w:val="ListBullet"/>
        <w:ind w:left="360"/>
      </w:pPr>
      <w:r>
        <w:t>§5 / §5-A Ep6RecvThread + Router (</w:t>
      </w:r>
      <w:r>
        <w:rPr>
          <w:rFonts w:ascii="Consolas" w:hAnsi="Consolas"/>
          <w:sz w:val="18"/>
        </w:rPr>
        <w:t>c8baa63</w:t>
      </w:r>
      <w:r>
        <w:t>/</w:t>
      </w:r>
      <w:r>
        <w:rPr>
          <w:rFonts w:ascii="Consolas" w:hAnsi="Consolas"/>
          <w:sz w:val="18"/>
        </w:rPr>
        <w:t>a6be425</w:t>
      </w:r>
      <w:r>
        <w:t>/</w:t>
      </w:r>
      <w:r>
        <w:rPr>
          <w:rFonts w:ascii="Consolas" w:hAnsi="Consolas"/>
          <w:sz w:val="18"/>
        </w:rPr>
        <w:t>b988177</w:t>
      </w:r>
      <w:r>
        <w:t>/</w:t>
      </w:r>
      <w:r>
        <w:rPr>
          <w:rFonts w:ascii="Consolas" w:hAnsi="Consolas"/>
          <w:sz w:val="18"/>
        </w:rPr>
        <w:t>6bbf449</w:t>
      </w:r>
      <w:r>
        <w:t>)</w:t>
      </w:r>
    </w:p>
    <w:p>
      <w:pPr>
        <w:pStyle w:val="ListBullet"/>
        <w:ind w:left="360"/>
      </w:pPr>
      <w:r>
        <w:t>§6 / §6-A Ep2SendThread + OutboundRing (</w:t>
      </w:r>
      <w:r>
        <w:rPr>
          <w:rFonts w:ascii="Consolas" w:hAnsi="Consolas"/>
          <w:sz w:val="18"/>
        </w:rPr>
        <w:t>4c580a1</w:t>
      </w:r>
      <w:r>
        <w:t>/</w:t>
      </w:r>
      <w:r>
        <w:rPr>
          <w:rFonts w:ascii="Consolas" w:hAnsi="Consolas"/>
          <w:sz w:val="18"/>
        </w:rPr>
        <w:t>89ab298</w:t>
      </w:r>
      <w:r>
        <w:t>)</w:t>
      </w:r>
    </w:p>
    <w:p>
      <w:pPr>
        <w:pStyle w:val="ListBullet"/>
        <w:ind w:left="360"/>
      </w:pPr>
      <w:r>
        <w:t>§6-B + §7 already audited this morning (skipping re-audit)</w:t>
      </w:r>
    </w:p>
    <w:p>
      <w:pPr>
        <w:pStyle w:val="Heading3"/>
      </w:pPr>
      <w:r>
        <w:t>Resume point after audit</w:t>
      </w:r>
    </w:p>
    <w:p>
      <w:r>
        <w:t xml:space="preserve">Resume here: </w:t>
      </w:r>
      <w:r>
        <w:rPr>
          <w:b/>
        </w:rPr>
        <w:t>Phase 2 step 14 — wire-up `ForceCandC::prime` + `metis_wire_bind` into `HL2Stream::session_open()`</w:t>
      </w:r>
      <w:r>
        <w:t xml:space="preserve"> in the correct temporal sequence (bind → prime → Ep6 start → Ep2 start).</w:t>
      </w:r>
    </w:p>
    <w:p>
      <w:pPr>
        <w:pStyle w:val="Heading3"/>
      </w:pPr>
      <w:r>
        <w:t>Wire status</w:t>
      </w:r>
    </w:p>
    <w:p>
      <w:r>
        <w:t xml:space="preserve">Wire-INERT today.  Nothing in </w:t>
      </w:r>
      <w:r>
        <w:rPr>
          <w:rFonts w:ascii="Consolas" w:hAnsi="Consolas"/>
          <w:sz w:val="18"/>
        </w:rPr>
        <w:t>HL2Stream::session_open</w:t>
      </w:r>
      <w:r>
        <w:t xml:space="preserve"> calls the new wire-layer components yet.  Step 14 (next commit after audit closes) flips the wire on.</w:t>
      </w:r>
    </w:p>
    <w:p>
      <w:pPr>
        <w:pBdr>
          <w:bottom w:val="single" w:sz="6" w:color="808080"/>
        </w:pBdr>
      </w:pPr>
    </w:p>
    <w:p>
      <w:pPr>
        <w:pStyle w:val="Heading2"/>
      </w:pPr>
      <w:r>
        <w:t>2026-06-05 (Friday EOD)</w:t>
      </w:r>
    </w:p>
    <w:p>
      <w:r>
        <w:rPr>
          <w:b/>
        </w:rPr>
        <w:t>Project:</w:t>
      </w:r>
      <w:r>
        <w:t xml:space="preserve"> lyra-cpp TX Wire-Layer Rebuild (Task #112) — branch </w:t>
      </w:r>
      <w:r>
        <w:rPr>
          <w:rFonts w:ascii="Consolas" w:hAnsi="Consolas"/>
          <w:sz w:val="18"/>
        </w:rPr>
        <w:t>tx-rebuild</w:t>
      </w:r>
    </w:p>
    <w:p>
      <w:pPr>
        <w:pStyle w:val="Heading3"/>
      </w:pPr>
      <w:r>
        <w:t>Done today</w:t>
      </w:r>
    </w:p>
    <w:p>
      <w:pPr>
        <w:pStyle w:val="ListBullet"/>
        <w:ind w:left="360"/>
      </w:pPr>
      <w:r>
        <w:rPr>
          <w:b/>
        </w:rPr>
        <w:t>§5 EP6 Receive Path</w:t>
      </w:r>
      <w:r>
        <w:t xml:space="preserve"> — </w:t>
      </w:r>
      <w:r>
        <w:rPr>
          <w:rFonts w:ascii="Consolas" w:hAnsi="Consolas"/>
          <w:sz w:val="18"/>
        </w:rPr>
        <w:t>Ep6RecvThread</w:t>
      </w:r>
      <w:r>
        <w:t xml:space="preserve"> + </w:t>
      </w:r>
      <w:r>
        <w:rPr>
          <w:rFonts w:ascii="Consolas" w:hAnsi="Consolas"/>
          <w:sz w:val="18"/>
        </w:rPr>
        <w:t>Router</w:t>
      </w:r>
      <w:r>
        <w:t xml:space="preserve"> (</w:t>
      </w:r>
      <w:r>
        <w:rPr>
          <w:rFonts w:ascii="Consolas" w:hAnsi="Consolas"/>
          <w:sz w:val="18"/>
        </w:rPr>
        <w:t>xrouter</w:t>
      </w:r>
      <w:r>
        <w:t>/</w:t>
      </w:r>
      <w:r>
        <w:rPr>
          <w:rFonts w:ascii="Consolas" w:hAnsi="Consolas"/>
          <w:sz w:val="18"/>
        </w:rPr>
        <w:t>twist</w:t>
      </w:r>
      <w:r>
        <w:t>) populated (</w:t>
      </w:r>
      <w:r>
        <w:rPr>
          <w:rFonts w:ascii="Consolas" w:hAnsi="Consolas"/>
          <w:sz w:val="18"/>
        </w:rPr>
        <w:t>c8baa63</w:t>
      </w:r>
      <w:r>
        <w:t>)</w:t>
      </w:r>
    </w:p>
    <w:p>
      <w:pPr>
        <w:pStyle w:val="ListBullet"/>
        <w:ind w:left="360"/>
      </w:pPr>
      <w:r>
        <w:rPr>
          <w:b/>
        </w:rPr>
        <w:t>§5-A 9-fix parity correction</w:t>
      </w:r>
      <w:r>
        <w:t xml:space="preserve"> (</w:t>
      </w:r>
      <w:r>
        <w:rPr>
          <w:rFonts w:ascii="Consolas" w:hAnsi="Consolas"/>
          <w:sz w:val="18"/>
        </w:rPr>
        <w:t>a6be425</w:t>
      </w:r>
      <w:r>
        <w:t>) including 🔴 CRITICAL RX-audio bug (IQ unpack scale 48 dB too quiet — caught before any consumer wired)</w:t>
      </w:r>
    </w:p>
    <w:p>
      <w:pPr>
        <w:pStyle w:val="ListBullet"/>
        <w:ind w:left="360"/>
      </w:pPr>
      <w:r>
        <w:rPr>
          <w:b/>
        </w:rPr>
        <w:t>§5-A doc completeness</w:t>
      </w:r>
      <w:r>
        <w:t xml:space="preserve"> (</w:t>
      </w:r>
      <w:r>
        <w:rPr>
          <w:rFonts w:ascii="Consolas" w:hAnsi="Consolas"/>
          <w:sz w:val="18"/>
        </w:rPr>
        <w:t>b988177</w:t>
      </w:r>
      <w:r>
        <w:t>)</w:t>
      </w:r>
    </w:p>
    <w:p>
      <w:pPr>
        <w:pStyle w:val="ListBullet"/>
        <w:ind w:left="360"/>
      </w:pPr>
      <w:r>
        <w:rPr>
          <w:b/>
        </w:rPr>
        <w:t>§6 EP2 Send Path</w:t>
      </w:r>
      <w:r>
        <w:t xml:space="preserve"> — </w:t>
      </w:r>
      <w:r>
        <w:rPr>
          <w:rFonts w:ascii="Consolas" w:hAnsi="Consolas"/>
          <w:sz w:val="18"/>
        </w:rPr>
        <w:t>Ep2SendThread</w:t>
      </w:r>
      <w:r>
        <w:t xml:space="preserve"> + </w:t>
      </w:r>
      <w:r>
        <w:rPr>
          <w:rFonts w:ascii="Consolas" w:hAnsi="Consolas"/>
          <w:sz w:val="18"/>
        </w:rPr>
        <w:t>OutboundRing</w:t>
      </w:r>
      <w:r>
        <w:t xml:space="preserve"> populated (</w:t>
      </w:r>
      <w:r>
        <w:rPr>
          <w:rFonts w:ascii="Consolas" w:hAnsi="Consolas"/>
          <w:sz w:val="18"/>
        </w:rPr>
        <w:t>4c580a1</w:t>
      </w:r>
      <w:r>
        <w:t>)</w:t>
      </w:r>
    </w:p>
    <w:p>
      <w:pPr>
        <w:pStyle w:val="ListBullet"/>
        <w:ind w:left="360"/>
      </w:pPr>
      <w:r>
        <w:rPr>
          <w:b/>
        </w:rPr>
        <w:t>§6-A 6-fix parity correction</w:t>
      </w:r>
      <w:r>
        <w:t xml:space="preserve"> (</w:t>
      </w:r>
      <w:r>
        <w:rPr>
          <w:rFonts w:ascii="Consolas" w:hAnsi="Consolas"/>
          <w:sz w:val="18"/>
        </w:rPr>
        <w:t>89ab298</w:t>
      </w:r>
      <w:r>
        <w:t xml:space="preserve">) — MMCSS priority, per-family dispatch, CW bit-shift revert to verbatim, CW state per-sample reads, </w:t>
      </w:r>
      <w:r>
        <w:rPr>
          <w:rFonts w:ascii="Consolas" w:hAnsi="Consolas"/>
          <w:sz w:val="18"/>
        </w:rPr>
        <w:t>binary_semaphore</w:t>
      </w:r>
      <w:r>
        <w:t xml:space="preserve"> UB guard, Rule 24 inline token</w:t>
      </w:r>
    </w:p>
    <w:p>
      <w:pPr>
        <w:pStyle w:val="ListBullet"/>
        <w:ind w:left="360"/>
      </w:pPr>
      <w:r>
        <w:t>4 audit passes total (2 per §5 / §6) — all PASS after corrections</w:t>
      </w:r>
    </w:p>
    <w:p>
      <w:pPr>
        <w:pStyle w:val="Heading3"/>
      </w:pPr>
      <w:r>
        <w:t>Where we are</w:t>
      </w:r>
    </w:p>
    <w:p>
      <w:r>
        <w:t xml:space="preserve">Branch </w:t>
      </w:r>
      <w:r>
        <w:rPr>
          <w:rFonts w:ascii="Consolas" w:hAnsi="Consolas"/>
          <w:sz w:val="18"/>
        </w:rPr>
        <w:t>tx-rebuild</w:t>
      </w:r>
      <w:r>
        <w:t xml:space="preserve"> HEAD = </w:t>
      </w:r>
      <w:r>
        <w:rPr>
          <w:rFonts w:ascii="Consolas" w:hAnsi="Consolas"/>
          <w:sz w:val="18"/>
        </w:rPr>
        <w:t>89ab298</w:t>
      </w:r>
      <w:r>
        <w:t xml:space="preserve">. §5 + §6 of the wire-layer rebuild are </w:t>
      </w:r>
      <w:r>
        <w:rPr>
          <w:b/>
        </w:rPr>
        <w:t>shipped + doubly-verified</w:t>
      </w:r>
      <w:r>
        <w:t xml:space="preserve"> (parity-audit + rule-audit + correction sweeps + re-audits, all clean). Wire-layer is still wire-inert — no Phase 1 code path instantiates the new components.</w:t>
      </w:r>
    </w:p>
    <w:p>
      <w:pPr>
        <w:pStyle w:val="Heading3"/>
      </w:pPr>
      <w:r>
        <w:t>Next up</w:t>
      </w:r>
    </w:p>
    <w:p>
      <w:r>
        <w:rPr>
          <w:b/>
        </w:rPr>
        <w:t>§7 — `ForceCandC` priming + ANY remaining wire-layer pieces.</w:t>
      </w:r>
      <w:r>
        <w:t xml:space="preserve"> Reference: </w:t>
      </w:r>
      <w:r>
        <w:rPr>
          <w:rFonts w:ascii="Consolas" w:hAnsi="Consolas"/>
          <w:sz w:val="18"/>
        </w:rPr>
        <w:t>networkproto1.c::ForceCandCFrame</w:t>
      </w:r>
      <w:r>
        <w:t xml:space="preserve"> (lines 134-139) + </w:t>
      </w:r>
      <w:r>
        <w:rPr>
          <w:rFonts w:ascii="Consolas" w:hAnsi="Consolas"/>
          <w:sz w:val="18"/>
        </w:rPr>
        <w:t>ForceCandCFrames</w:t>
      </w:r>
      <w:r>
        <w:t xml:space="preserve"> (lines 106-132). Small commit — just the 3-frame priming burst that runs at session start before the EP2 send loop begins.</w:t>
      </w:r>
    </w:p>
    <w:p>
      <w:r>
        <w:t xml:space="preserve">After §7 completes the §1c-listed wire-layer skeletons, the next phase is </w:t>
      </w:r>
      <w:r>
        <w:rPr>
          <w:b/>
        </w:rPr>
        <w:t>Phase 2 step 14 — wire-up</w:t>
      </w:r>
      <w:r>
        <w:t>: instantiate Ep6RecvThread + Ep2SendThread + OutboundRing + Router + ForceCandC + FrameComposer into HL2Stream's session-open path.</w:t>
      </w:r>
    </w:p>
    <w:p>
      <w:pPr>
        <w:pStyle w:val="Heading3"/>
      </w:pPr>
      <w:r>
        <w:t>Pending / parked</w:t>
      </w:r>
    </w:p>
    <w:p>
      <w:pPr>
        <w:pStyle w:val="ListBullet"/>
        <w:ind w:left="360"/>
      </w:pPr>
      <w:r>
        <w:rPr>
          <w:b/>
        </w:rPr>
        <w:t>Task #114</w:t>
      </w:r>
      <w:r>
        <w:t xml:space="preserve"> TX-policy plumbing — ATT-on-TX, panadapter offset, PA-enable safety, plus the §6 FIXMEs: </w:t>
      </w:r>
      <w:r>
        <w:rPr>
          <w:rFonts w:ascii="Consolas" w:hAnsi="Consolas"/>
          <w:sz w:val="18"/>
        </w:rPr>
        <w:t>WriteMainLoop_generic</w:t>
      </w:r>
      <w:r>
        <w:t xml:space="preserve"> for non-HL2, EER mode (§6.4), </w:t>
      </w:r>
      <w:r>
        <w:rPr>
          <w:rFonts w:ascii="Consolas" w:hAnsi="Consolas"/>
          <w:sz w:val="18"/>
        </w:rPr>
        <w:t>PeakFwdPower</w:t>
      </w:r>
      <w:r>
        <w:t>/</w:t>
      </w:r>
      <w:r>
        <w:rPr>
          <w:rFonts w:ascii="Consolas" w:hAnsi="Consolas"/>
          <w:sz w:val="18"/>
        </w:rPr>
        <w:t>PeakRevPower</w:t>
      </w:r>
      <w:r>
        <w:t xml:space="preserve"> helpers (§5 telemetry cases 0x08/0x10)</w:t>
      </w:r>
    </w:p>
    <w:p>
      <w:pPr>
        <w:pStyle w:val="ListBullet"/>
        <w:ind w:left="360"/>
      </w:pPr>
      <w:r>
        <w:rPr>
          <w:b/>
        </w:rPr>
        <w:t>No hardware bench yet</w:t>
      </w:r>
      <w:r>
        <w:t xml:space="preserve"> — gateware-watchdog kill-test, real-antenna TX, foot-switch HW-PTT all parked until Phase 2 wire-up + verification</w:t>
      </w:r>
    </w:p>
    <w:p>
      <w:pPr>
        <w:pStyle w:val="ListBullet"/>
        <w:ind w:left="360"/>
      </w:pPr>
      <w:r>
        <w:rPr>
          <w:b/>
        </w:rPr>
        <w:t>Don't push to GitHub</w:t>
      </w:r>
      <w:r>
        <w:t xml:space="preserve"> (standing rule)</w:t>
      </w:r>
    </w:p>
    <w:p>
      <w:pPr>
        <w:pStyle w:val="Heading3"/>
      </w:pPr>
      <w:r>
        <w:t>Commit summary (today)</w:t>
      </w:r>
    </w:p>
    <w:p>
      <w:pPr>
        <w:shd w:val="clear" w:color="auto" w:fill="F4F4F4"/>
      </w:pPr>
      <w:r>
        <w:rPr>
          <w:rFonts w:ascii="Consolas" w:hAnsi="Consolas"/>
          <w:sz w:val="18"/>
        </w:rPr>
        <w:t>89ab298 fix(wire): §6-A parity correction sweep — 6 fixes</w:t>
        <w:br/>
        <w:t>4c580a1 feat(wire): populate §6 Ep2SendThread + OutboundRing</w:t>
        <w:br/>
        <w:t>b988177 docs(parity): §5-A Lyra-native additions table — 2 audit-flagged rows</w:t>
        <w:br/>
        <w:t>a6be425 fix(wire): §5-A parity correction sweep — 9 fixes</w:t>
        <w:br/>
        <w:t>c8baa63 feat(wire): populate §5 Ep6RecvThread + Router</w:t>
      </w:r>
    </w:p>
    <w:p>
      <w:pPr>
        <w:pStyle w:val="Heading3"/>
      </w:pPr>
      <w:r>
        <w:t>Standing rules in effect</w:t>
      </w:r>
    </w:p>
    <w:p>
      <w:pPr>
        <w:pStyle w:val="ListBullet"/>
        <w:ind w:left="360"/>
      </w:pPr>
      <w:r>
        <w:t>Rule 24 "always verify against reference" — applied per commit, audit-verified</w:t>
      </w:r>
    </w:p>
    <w:p>
      <w:pPr>
        <w:pStyle w:val="ListBullet"/>
        <w:ind w:left="360"/>
      </w:pPr>
      <w:r>
        <w:t>2026-06-05 directive "reference = make Lyra the same" — driving all Q-decisions</w:t>
      </w:r>
    </w:p>
    <w:p>
      <w:pPr>
        <w:pStyle w:val="ListBullet"/>
        <w:ind w:left="360"/>
      </w:pPr>
      <w:r>
        <w:t>§6 EER mode + non-HL2 dispatch + Peak power helpers all deferred to Task #114 with FIXMEs</w:t>
      </w:r>
    </w:p>
    <w:p>
      <w:pPr>
        <w:pStyle w:val="ListBullet"/>
        <w:ind w:left="360"/>
      </w:pPr>
      <w:r>
        <w:t>Operator hardware = HL2+/AK4951; no ANAN P1/P2 hardware available</w:t>
      </w:r>
    </w:p>
    <w:p>
      <w:pPr>
        <w:pBdr>
          <w:bottom w:val="single" w:sz="6" w:color="808080"/>
        </w:pBdr>
      </w:pPr>
    </w:p>
    <w:p>
      <w:r>
        <w:t>*Session log started 2026-06-05.  Older entries (if any) below this line as they accumulate.*</w:t>
      </w:r>
    </w:p>
    <w:sectPr w:rsidR="00FC693F" w:rsidRPr="0006063C" w:rsidSect="00034616">
      <w:headerReference w:type="default" r:id="rId9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808080"/>
        <w:sz w:val="16"/>
      </w:rPr>
      <w:t>lyra-cpp - Session Log — auto-generated 2026-06-30 20:12 (source: SESSION_LOG.md)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